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35F4" w14:textId="77777777" w:rsidR="005C61C3" w:rsidRDefault="005C61C3"/>
    <w:p w14:paraId="7777973F" w14:textId="77777777" w:rsidR="005C61C3" w:rsidRDefault="005C61C3"/>
    <w:p w14:paraId="41F24246" w14:textId="77777777" w:rsidR="005C61C3" w:rsidRDefault="00000000">
      <w:pPr>
        <w:spacing w:after="760"/>
        <w:jc w:val="center"/>
        <w:rPr>
          <w:lang w:eastAsia="zh-CN"/>
        </w:rPr>
      </w:pPr>
      <w:r>
        <w:rPr>
          <w:rFonts w:eastAsia="黑体"/>
          <w:b/>
          <w:color w:val="222222"/>
          <w:sz w:val="40"/>
          <w:lang w:eastAsia="zh-CN"/>
        </w:rPr>
        <w:t>第十九届中国研究生电子设计竞赛技术论文</w:t>
      </w:r>
    </w:p>
    <w:p w14:paraId="05E550F9" w14:textId="77777777" w:rsidR="005C61C3" w:rsidRDefault="00000000">
      <w:pPr>
        <w:jc w:val="center"/>
        <w:rPr>
          <w:lang w:eastAsia="zh-CN"/>
        </w:rPr>
      </w:pPr>
      <w:r>
        <w:rPr>
          <w:rFonts w:eastAsia="黑体"/>
          <w:b/>
          <w:color w:val="1F4E79"/>
          <w:sz w:val="48"/>
          <w:lang w:eastAsia="zh-CN"/>
        </w:rPr>
        <w:t>面向煤矿安全规程审查与现场风险</w:t>
      </w:r>
      <w:proofErr w:type="gramStart"/>
      <w:r>
        <w:rPr>
          <w:rFonts w:eastAsia="黑体"/>
          <w:b/>
          <w:color w:val="1F4E79"/>
          <w:sz w:val="48"/>
          <w:lang w:eastAsia="zh-CN"/>
        </w:rPr>
        <w:t>研</w:t>
      </w:r>
      <w:proofErr w:type="gramEnd"/>
      <w:r>
        <w:rPr>
          <w:rFonts w:eastAsia="黑体"/>
          <w:b/>
          <w:color w:val="1F4E79"/>
          <w:sz w:val="48"/>
          <w:lang w:eastAsia="zh-CN"/>
        </w:rPr>
        <w:t>判的</w:t>
      </w:r>
      <w:r>
        <w:rPr>
          <w:rFonts w:eastAsia="黑体"/>
          <w:b/>
          <w:color w:val="1F4E79"/>
          <w:sz w:val="48"/>
          <w:lang w:eastAsia="zh-CN"/>
        </w:rPr>
        <w:br/>
      </w:r>
      <w:r>
        <w:rPr>
          <w:rFonts w:eastAsia="黑体"/>
          <w:b/>
          <w:color w:val="1F4E79"/>
          <w:sz w:val="48"/>
          <w:lang w:eastAsia="zh-CN"/>
        </w:rPr>
        <w:t>移动端协同多智能体系统</w:t>
      </w:r>
    </w:p>
    <w:p w14:paraId="49601641" w14:textId="77777777" w:rsidR="005C61C3" w:rsidRDefault="00000000">
      <w:pPr>
        <w:jc w:val="center"/>
      </w:pPr>
      <w:r>
        <w:rPr>
          <w:rFonts w:eastAsia="Times New Roman"/>
          <w:i/>
          <w:color w:val="222222"/>
          <w:sz w:val="26"/>
        </w:rPr>
        <w:t>A Cloud-Edge Collaborative Multi-Agent System for Coal Mine Safety</w:t>
      </w:r>
    </w:p>
    <w:p w14:paraId="0642A57E" w14:textId="77777777" w:rsidR="005C61C3" w:rsidRDefault="005C61C3"/>
    <w:p w14:paraId="45D37923" w14:textId="77777777" w:rsidR="005C61C3" w:rsidRDefault="005C61C3"/>
    <w:p w14:paraId="5CDB0D8D" w14:textId="77777777" w:rsidR="005C61C3" w:rsidRDefault="005C61C3"/>
    <w:p w14:paraId="5AA3D242" w14:textId="77777777" w:rsidR="005C61C3" w:rsidRDefault="005C61C3"/>
    <w:p w14:paraId="59C6075D" w14:textId="77777777" w:rsidR="005C61C3" w:rsidRDefault="005C61C3"/>
    <w:tbl>
      <w:tblPr>
        <w:tblStyle w:val="aff1"/>
        <w:tblW w:w="0" w:type="auto"/>
        <w:jc w:val="center"/>
        <w:tblLayout w:type="fixed"/>
        <w:tblLook w:val="04A0" w:firstRow="1" w:lastRow="0" w:firstColumn="1" w:lastColumn="0" w:noHBand="0" w:noVBand="1"/>
      </w:tblPr>
      <w:tblGrid>
        <w:gridCol w:w="4153"/>
        <w:gridCol w:w="6690"/>
      </w:tblGrid>
      <w:tr w:rsidR="005C61C3" w14:paraId="769FC976" w14:textId="77777777">
        <w:trPr>
          <w:cantSplit/>
          <w:tblHeader/>
          <w:jc w:val="center"/>
        </w:trPr>
        <w:tc>
          <w:tcPr>
            <w:tcW w:w="4153" w:type="dxa"/>
            <w:shd w:val="clear" w:color="auto" w:fill="1F4E79"/>
            <w:vAlign w:val="center"/>
          </w:tcPr>
          <w:p w14:paraId="1D156F60" w14:textId="77777777" w:rsidR="005C61C3" w:rsidRDefault="00000000">
            <w:pPr>
              <w:spacing w:line="276" w:lineRule="auto"/>
              <w:jc w:val="center"/>
            </w:pPr>
            <w:r>
              <w:rPr>
                <w:b/>
                <w:color w:val="FFFFFF"/>
                <w:sz w:val="21"/>
              </w:rPr>
              <w:t>项</w:t>
            </w:r>
            <w:r>
              <w:rPr>
                <w:b/>
                <w:color w:val="FFFFFF"/>
                <w:sz w:val="21"/>
              </w:rPr>
              <w:t xml:space="preserve">  </w:t>
            </w:r>
            <w:r>
              <w:rPr>
                <w:b/>
                <w:color w:val="FFFFFF"/>
                <w:sz w:val="21"/>
              </w:rPr>
              <w:t>目</w:t>
            </w:r>
          </w:p>
        </w:tc>
        <w:tc>
          <w:tcPr>
            <w:tcW w:w="4153" w:type="dxa"/>
            <w:shd w:val="clear" w:color="auto" w:fill="1F4E79"/>
            <w:vAlign w:val="center"/>
          </w:tcPr>
          <w:p w14:paraId="5A5E81A0" w14:textId="77777777" w:rsidR="005C61C3" w:rsidRDefault="00000000">
            <w:pPr>
              <w:spacing w:line="276" w:lineRule="auto"/>
              <w:jc w:val="center"/>
            </w:pPr>
            <w:r>
              <w:rPr>
                <w:b/>
                <w:color w:val="FFFFFF"/>
                <w:sz w:val="21"/>
              </w:rPr>
              <w:t>内</w:t>
            </w:r>
            <w:r>
              <w:rPr>
                <w:b/>
                <w:color w:val="FFFFFF"/>
                <w:sz w:val="21"/>
              </w:rPr>
              <w:t xml:space="preserve">  </w:t>
            </w:r>
            <w:r>
              <w:rPr>
                <w:b/>
                <w:color w:val="FFFFFF"/>
                <w:sz w:val="21"/>
              </w:rPr>
              <w:t>容</w:t>
            </w:r>
          </w:p>
        </w:tc>
      </w:tr>
      <w:tr w:rsidR="005C61C3" w14:paraId="0F9EFAAE" w14:textId="77777777">
        <w:trPr>
          <w:cantSplit/>
          <w:jc w:val="center"/>
        </w:trPr>
        <w:tc>
          <w:tcPr>
            <w:tcW w:w="2268" w:type="dxa"/>
            <w:vAlign w:val="center"/>
          </w:tcPr>
          <w:p w14:paraId="6B00BB1C" w14:textId="77777777" w:rsidR="005C61C3" w:rsidRDefault="00000000">
            <w:pPr>
              <w:spacing w:line="276" w:lineRule="auto"/>
              <w:jc w:val="center"/>
            </w:pPr>
            <w:r>
              <w:rPr>
                <w:color w:val="222222"/>
                <w:sz w:val="21"/>
              </w:rPr>
              <w:t>参赛单位</w:t>
            </w:r>
          </w:p>
        </w:tc>
        <w:tc>
          <w:tcPr>
            <w:tcW w:w="6690" w:type="dxa"/>
            <w:vAlign w:val="center"/>
          </w:tcPr>
          <w:p w14:paraId="16171C22" w14:textId="77777777" w:rsidR="005C61C3" w:rsidRDefault="00000000">
            <w:pPr>
              <w:spacing w:line="276" w:lineRule="auto"/>
            </w:pPr>
            <w:r>
              <w:rPr>
                <w:color w:val="222222"/>
                <w:sz w:val="21"/>
              </w:rPr>
              <w:t>____________________________</w:t>
            </w:r>
          </w:p>
        </w:tc>
      </w:tr>
      <w:tr w:rsidR="005C61C3" w14:paraId="06F59A73" w14:textId="77777777">
        <w:trPr>
          <w:cantSplit/>
          <w:jc w:val="center"/>
        </w:trPr>
        <w:tc>
          <w:tcPr>
            <w:tcW w:w="2268" w:type="dxa"/>
            <w:vAlign w:val="center"/>
          </w:tcPr>
          <w:p w14:paraId="61038CC5" w14:textId="77777777" w:rsidR="005C61C3" w:rsidRDefault="00000000">
            <w:pPr>
              <w:spacing w:line="276" w:lineRule="auto"/>
              <w:jc w:val="center"/>
            </w:pPr>
            <w:r>
              <w:rPr>
                <w:color w:val="222222"/>
                <w:sz w:val="21"/>
              </w:rPr>
              <w:t>团队成员</w:t>
            </w:r>
          </w:p>
        </w:tc>
        <w:tc>
          <w:tcPr>
            <w:tcW w:w="6690" w:type="dxa"/>
            <w:vAlign w:val="center"/>
          </w:tcPr>
          <w:p w14:paraId="603C5E2C" w14:textId="77777777" w:rsidR="005C61C3" w:rsidRDefault="00000000">
            <w:pPr>
              <w:spacing w:line="276" w:lineRule="auto"/>
              <w:rPr>
                <w:lang w:eastAsia="zh-CN"/>
              </w:rPr>
            </w:pPr>
            <w:r>
              <w:rPr>
                <w:color w:val="222222"/>
                <w:sz w:val="21"/>
                <w:lang w:eastAsia="zh-CN"/>
              </w:rPr>
              <w:t>成员</w:t>
            </w:r>
            <w:r>
              <w:rPr>
                <w:color w:val="222222"/>
                <w:sz w:val="21"/>
                <w:lang w:eastAsia="zh-CN"/>
              </w:rPr>
              <w:t>A</w:t>
            </w:r>
            <w:r>
              <w:rPr>
                <w:color w:val="222222"/>
                <w:sz w:val="21"/>
                <w:lang w:eastAsia="zh-CN"/>
              </w:rPr>
              <w:t>、成员</w:t>
            </w:r>
            <w:r>
              <w:rPr>
                <w:color w:val="222222"/>
                <w:sz w:val="21"/>
                <w:lang w:eastAsia="zh-CN"/>
              </w:rPr>
              <w:t>B</w:t>
            </w:r>
            <w:r>
              <w:rPr>
                <w:color w:val="222222"/>
                <w:sz w:val="21"/>
                <w:lang w:eastAsia="zh-CN"/>
              </w:rPr>
              <w:t>、成员</w:t>
            </w:r>
            <w:r>
              <w:rPr>
                <w:color w:val="222222"/>
                <w:sz w:val="21"/>
                <w:lang w:eastAsia="zh-CN"/>
              </w:rPr>
              <w:t>C</w:t>
            </w:r>
            <w:r>
              <w:rPr>
                <w:color w:val="222222"/>
                <w:sz w:val="21"/>
                <w:lang w:eastAsia="zh-CN"/>
              </w:rPr>
              <w:t>（请替换为真实姓名）</w:t>
            </w:r>
          </w:p>
        </w:tc>
      </w:tr>
      <w:tr w:rsidR="005C61C3" w14:paraId="51EE01D1" w14:textId="77777777">
        <w:trPr>
          <w:cantSplit/>
          <w:jc w:val="center"/>
        </w:trPr>
        <w:tc>
          <w:tcPr>
            <w:tcW w:w="2268" w:type="dxa"/>
            <w:vAlign w:val="center"/>
          </w:tcPr>
          <w:p w14:paraId="1732E6CD" w14:textId="77777777" w:rsidR="005C61C3" w:rsidRDefault="00000000">
            <w:pPr>
              <w:spacing w:line="276" w:lineRule="auto"/>
              <w:jc w:val="center"/>
            </w:pPr>
            <w:r>
              <w:rPr>
                <w:color w:val="222222"/>
                <w:sz w:val="21"/>
              </w:rPr>
              <w:t>指导教师</w:t>
            </w:r>
          </w:p>
        </w:tc>
        <w:tc>
          <w:tcPr>
            <w:tcW w:w="6690" w:type="dxa"/>
            <w:vAlign w:val="center"/>
          </w:tcPr>
          <w:p w14:paraId="16CD02B8" w14:textId="77777777" w:rsidR="005C61C3" w:rsidRDefault="00000000">
            <w:pPr>
              <w:spacing w:line="276" w:lineRule="auto"/>
            </w:pPr>
            <w:r>
              <w:rPr>
                <w:color w:val="222222"/>
                <w:sz w:val="21"/>
              </w:rPr>
              <w:t>____________________________</w:t>
            </w:r>
          </w:p>
        </w:tc>
      </w:tr>
      <w:tr w:rsidR="005C61C3" w14:paraId="3D9F9142" w14:textId="77777777">
        <w:trPr>
          <w:cantSplit/>
          <w:jc w:val="center"/>
        </w:trPr>
        <w:tc>
          <w:tcPr>
            <w:tcW w:w="2268" w:type="dxa"/>
            <w:vAlign w:val="center"/>
          </w:tcPr>
          <w:p w14:paraId="32C898E0" w14:textId="77777777" w:rsidR="005C61C3" w:rsidRDefault="00000000">
            <w:pPr>
              <w:spacing w:line="276" w:lineRule="auto"/>
              <w:jc w:val="center"/>
            </w:pPr>
            <w:r>
              <w:rPr>
                <w:color w:val="222222"/>
                <w:sz w:val="21"/>
              </w:rPr>
              <w:t>作品类别</w:t>
            </w:r>
          </w:p>
        </w:tc>
        <w:tc>
          <w:tcPr>
            <w:tcW w:w="6690" w:type="dxa"/>
            <w:vAlign w:val="center"/>
          </w:tcPr>
          <w:p w14:paraId="549D9D12" w14:textId="77777777" w:rsidR="005C61C3" w:rsidRDefault="00000000">
            <w:pPr>
              <w:spacing w:line="276" w:lineRule="auto"/>
              <w:rPr>
                <w:lang w:eastAsia="zh-CN"/>
              </w:rPr>
            </w:pPr>
            <w:r>
              <w:rPr>
                <w:color w:val="222222"/>
                <w:sz w:val="21"/>
                <w:lang w:eastAsia="zh-CN"/>
              </w:rPr>
              <w:t>面向大语言模型、多模态模型及智能</w:t>
            </w:r>
            <w:proofErr w:type="gramStart"/>
            <w:r>
              <w:rPr>
                <w:color w:val="222222"/>
                <w:sz w:val="21"/>
                <w:lang w:eastAsia="zh-CN"/>
              </w:rPr>
              <w:t>体系统</w:t>
            </w:r>
            <w:proofErr w:type="gramEnd"/>
            <w:r>
              <w:rPr>
                <w:color w:val="222222"/>
                <w:sz w:val="21"/>
                <w:lang w:eastAsia="zh-CN"/>
              </w:rPr>
              <w:t>的创新设计</w:t>
            </w:r>
          </w:p>
        </w:tc>
      </w:tr>
    </w:tbl>
    <w:p w14:paraId="2D946306" w14:textId="77777777" w:rsidR="005C61C3" w:rsidRDefault="005C61C3">
      <w:pPr>
        <w:rPr>
          <w:lang w:eastAsia="zh-CN"/>
        </w:rPr>
      </w:pPr>
    </w:p>
    <w:p w14:paraId="30A7B30C" w14:textId="77777777" w:rsidR="005C61C3" w:rsidRDefault="00000000">
      <w:pPr>
        <w:rPr>
          <w:lang w:eastAsia="zh-CN"/>
        </w:rPr>
      </w:pPr>
      <w:r>
        <w:rPr>
          <w:lang w:eastAsia="zh-CN"/>
        </w:rPr>
        <w:br w:type="page"/>
      </w:r>
    </w:p>
    <w:p w14:paraId="2C8CB358" w14:textId="77777777" w:rsidR="005C61C3" w:rsidRDefault="00000000">
      <w:pPr>
        <w:jc w:val="center"/>
        <w:rPr>
          <w:lang w:eastAsia="zh-CN"/>
        </w:rPr>
      </w:pPr>
      <w:r>
        <w:rPr>
          <w:rFonts w:eastAsia="黑体"/>
          <w:b/>
          <w:color w:val="222222"/>
          <w:sz w:val="32"/>
          <w:lang w:eastAsia="zh-CN"/>
        </w:rPr>
        <w:lastRenderedPageBreak/>
        <w:t>摘</w:t>
      </w:r>
      <w:r>
        <w:rPr>
          <w:rFonts w:eastAsia="黑体"/>
          <w:b/>
          <w:color w:val="222222"/>
          <w:sz w:val="32"/>
          <w:lang w:eastAsia="zh-CN"/>
        </w:rPr>
        <w:t xml:space="preserve">  </w:t>
      </w:r>
      <w:r>
        <w:rPr>
          <w:rFonts w:eastAsia="黑体"/>
          <w:b/>
          <w:color w:val="222222"/>
          <w:sz w:val="32"/>
          <w:lang w:eastAsia="zh-CN"/>
        </w:rPr>
        <w:t>要（成员</w:t>
      </w:r>
      <w:r>
        <w:rPr>
          <w:rFonts w:eastAsia="黑体"/>
          <w:b/>
          <w:color w:val="222222"/>
          <w:sz w:val="32"/>
          <w:lang w:eastAsia="zh-CN"/>
        </w:rPr>
        <w:t>A</w:t>
      </w:r>
      <w:r>
        <w:rPr>
          <w:rFonts w:eastAsia="黑体"/>
          <w:b/>
          <w:color w:val="222222"/>
          <w:sz w:val="32"/>
          <w:lang w:eastAsia="zh-CN"/>
        </w:rPr>
        <w:t>主笔，成员</w:t>
      </w:r>
      <w:r>
        <w:rPr>
          <w:rFonts w:eastAsia="黑体"/>
          <w:b/>
          <w:color w:val="222222"/>
          <w:sz w:val="32"/>
          <w:lang w:eastAsia="zh-CN"/>
        </w:rPr>
        <w:t>B/C</w:t>
      </w:r>
      <w:r>
        <w:rPr>
          <w:rFonts w:eastAsia="黑体"/>
          <w:b/>
          <w:color w:val="222222"/>
          <w:sz w:val="32"/>
          <w:lang w:eastAsia="zh-CN"/>
        </w:rPr>
        <w:t>提供数据）</w:t>
      </w:r>
    </w:p>
    <w:p w14:paraId="2CC90499" w14:textId="77777777" w:rsidR="005C61C3" w:rsidRDefault="00000000">
      <w:pPr>
        <w:spacing w:after="0"/>
        <w:ind w:firstLine="420"/>
        <w:jc w:val="both"/>
        <w:rPr>
          <w:lang w:eastAsia="zh-CN"/>
        </w:rPr>
      </w:pPr>
      <w:r>
        <w:rPr>
          <w:color w:val="222222"/>
          <w:lang w:eastAsia="zh-CN"/>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w:t>
      </w:r>
      <w:proofErr w:type="gramStart"/>
      <w:r>
        <w:rPr>
          <w:color w:val="222222"/>
          <w:lang w:eastAsia="zh-CN"/>
        </w:rPr>
        <w:t>研</w:t>
      </w:r>
      <w:proofErr w:type="gramEnd"/>
      <w:r>
        <w:rPr>
          <w:color w:val="222222"/>
          <w:lang w:eastAsia="zh-CN"/>
        </w:rPr>
        <w:t>判的移动端协同多智能体系统。</w:t>
      </w:r>
    </w:p>
    <w:p w14:paraId="36C21BF4" w14:textId="77777777" w:rsidR="005C61C3" w:rsidRDefault="00000000">
      <w:pPr>
        <w:spacing w:after="0"/>
        <w:ind w:firstLine="420"/>
        <w:jc w:val="both"/>
        <w:rPr>
          <w:lang w:eastAsia="zh-CN"/>
        </w:rPr>
      </w:pPr>
      <w:r>
        <w:rPr>
          <w:color w:val="222222"/>
          <w:lang w:eastAsia="zh-CN"/>
        </w:rPr>
        <w:t>系统在规程审查</w:t>
      </w:r>
      <w:proofErr w:type="gramStart"/>
      <w:r>
        <w:rPr>
          <w:color w:val="222222"/>
          <w:lang w:eastAsia="zh-CN"/>
        </w:rPr>
        <w:t>侧采用</w:t>
      </w:r>
      <w:proofErr w:type="gramEnd"/>
      <w:r>
        <w:rPr>
          <w:color w:val="222222"/>
          <w:lang w:eastAsia="zh-CN"/>
        </w:rPr>
        <w:t>结构保持型文档切分、本地</w:t>
      </w:r>
      <w:r>
        <w:rPr>
          <w:color w:val="222222"/>
          <w:lang w:eastAsia="zh-CN"/>
        </w:rPr>
        <w:t xml:space="preserve"> BGE-M3 </w:t>
      </w:r>
      <w:r>
        <w:rPr>
          <w:color w:val="222222"/>
          <w:lang w:eastAsia="zh-CN"/>
        </w:rPr>
        <w:t>稠密与稀疏混合检索、重排序和多查询召回，通过合</w:t>
      </w:r>
      <w:proofErr w:type="gramStart"/>
      <w:r>
        <w:rPr>
          <w:color w:val="222222"/>
          <w:lang w:eastAsia="zh-CN"/>
        </w:rPr>
        <w:t>规</w:t>
      </w:r>
      <w:proofErr w:type="gramEnd"/>
      <w:r>
        <w:rPr>
          <w:color w:val="222222"/>
          <w:lang w:eastAsia="zh-CN"/>
        </w:rPr>
        <w:t>审查、错别字检查和</w:t>
      </w:r>
      <w:proofErr w:type="gramStart"/>
      <w:r>
        <w:rPr>
          <w:color w:val="222222"/>
          <w:lang w:eastAsia="zh-CN"/>
        </w:rPr>
        <w:t>文档级</w:t>
      </w:r>
      <w:proofErr w:type="gramEnd"/>
      <w:r>
        <w:rPr>
          <w:color w:val="222222"/>
          <w:lang w:eastAsia="zh-CN"/>
        </w:rPr>
        <w:t>重复检查等并行链路完成审查；针对数值阈值问题，采用</w:t>
      </w:r>
      <w:r>
        <w:rPr>
          <w:color w:val="222222"/>
          <w:lang w:eastAsia="zh-CN"/>
        </w:rPr>
        <w:t>“</w:t>
      </w:r>
      <w:r>
        <w:rPr>
          <w:color w:val="222222"/>
          <w:lang w:eastAsia="zh-CN"/>
        </w:rPr>
        <w:t>语言模型抽取、确定性代码比较</w:t>
      </w:r>
      <w:r>
        <w:rPr>
          <w:color w:val="222222"/>
          <w:lang w:eastAsia="zh-CN"/>
        </w:rPr>
        <w:t>”</w:t>
      </w:r>
      <w:r>
        <w:rPr>
          <w:color w:val="222222"/>
          <w:lang w:eastAsia="zh-CN"/>
        </w:rPr>
        <w:t>的工具增强方法，并将争议项自动</w:t>
      </w:r>
      <w:proofErr w:type="gramStart"/>
      <w:r>
        <w:rPr>
          <w:color w:val="222222"/>
          <w:lang w:eastAsia="zh-CN"/>
        </w:rPr>
        <w:t>升级至主智能</w:t>
      </w:r>
      <w:proofErr w:type="gramEnd"/>
      <w:r>
        <w:rPr>
          <w:color w:val="222222"/>
          <w:lang w:eastAsia="zh-CN"/>
        </w:rPr>
        <w:t>体或人工复核。系统支持问题实时定位、人工接受或改写、</w:t>
      </w:r>
      <w:r>
        <w:rPr>
          <w:color w:val="222222"/>
          <w:lang w:eastAsia="zh-CN"/>
        </w:rPr>
        <w:t xml:space="preserve">Word </w:t>
      </w:r>
      <w:r>
        <w:rPr>
          <w:color w:val="222222"/>
          <w:lang w:eastAsia="zh-CN"/>
        </w:rPr>
        <w:t>文档修订及标注数据回流。</w:t>
      </w:r>
    </w:p>
    <w:p w14:paraId="4FB72639" w14:textId="77777777" w:rsidR="005C61C3" w:rsidRDefault="00000000">
      <w:pPr>
        <w:spacing w:after="0"/>
        <w:ind w:firstLine="420"/>
        <w:jc w:val="both"/>
        <w:rPr>
          <w:lang w:eastAsia="zh-CN"/>
        </w:rPr>
      </w:pPr>
      <w:r>
        <w:rPr>
          <w:color w:val="222222"/>
          <w:lang w:eastAsia="zh-CN"/>
        </w:rPr>
        <w:t>在现场应用侧，系统</w:t>
      </w:r>
      <w:proofErr w:type="gramStart"/>
      <w:r>
        <w:rPr>
          <w:color w:val="222222"/>
          <w:lang w:eastAsia="zh-CN"/>
        </w:rPr>
        <w:t>通过微信小</w:t>
      </w:r>
      <w:proofErr w:type="gramEnd"/>
      <w:r>
        <w:rPr>
          <w:color w:val="222222"/>
          <w:lang w:eastAsia="zh-CN"/>
        </w:rPr>
        <w:t>程序调用智能手机已有的麦克风、摄像头、定位、存储和无线通信能力，实现语音、文字与图片上报。主智能体根据现场任务调用法规检索、风险分析和记录保存等工具，在信息不足时主动追问，在高风险或低置信情况下升级人工。该系统形成</w:t>
      </w:r>
      <w:r>
        <w:rPr>
          <w:color w:val="222222"/>
          <w:lang w:eastAsia="zh-CN"/>
        </w:rPr>
        <w:t>“</w:t>
      </w:r>
      <w:r>
        <w:rPr>
          <w:color w:val="222222"/>
          <w:lang w:eastAsia="zh-CN"/>
        </w:rPr>
        <w:t>作业前审查、作业中</w:t>
      </w:r>
      <w:proofErr w:type="gramStart"/>
      <w:r>
        <w:rPr>
          <w:color w:val="222222"/>
          <w:lang w:eastAsia="zh-CN"/>
        </w:rPr>
        <w:t>研</w:t>
      </w:r>
      <w:proofErr w:type="gramEnd"/>
      <w:r>
        <w:rPr>
          <w:color w:val="222222"/>
          <w:lang w:eastAsia="zh-CN"/>
        </w:rPr>
        <w:t>判、作业后沉淀</w:t>
      </w:r>
      <w:r>
        <w:rPr>
          <w:color w:val="222222"/>
          <w:lang w:eastAsia="zh-CN"/>
        </w:rPr>
        <w:t>”</w:t>
      </w:r>
      <w:r>
        <w:rPr>
          <w:color w:val="222222"/>
          <w:lang w:eastAsia="zh-CN"/>
        </w:rPr>
        <w:t>的安全闭环。</w:t>
      </w:r>
    </w:p>
    <w:p w14:paraId="40423698" w14:textId="77777777" w:rsidR="005C61C3" w:rsidRDefault="00000000">
      <w:pPr>
        <w:rPr>
          <w:lang w:eastAsia="zh-CN"/>
        </w:rPr>
      </w:pPr>
      <w:r>
        <w:rPr>
          <w:rFonts w:eastAsia="黑体"/>
          <w:b/>
          <w:color w:val="222222"/>
          <w:lang w:eastAsia="zh-CN"/>
        </w:rPr>
        <w:t>关键词：</w:t>
      </w:r>
      <w:r>
        <w:rPr>
          <w:color w:val="222222"/>
          <w:lang w:eastAsia="zh-CN"/>
        </w:rPr>
        <w:t>煤矿安全；多智能体；检索增强生成；工具调用；</w:t>
      </w:r>
      <w:proofErr w:type="gramStart"/>
      <w:r>
        <w:rPr>
          <w:color w:val="222222"/>
          <w:lang w:eastAsia="zh-CN"/>
        </w:rPr>
        <w:t>微信小</w:t>
      </w:r>
      <w:proofErr w:type="gramEnd"/>
      <w:r>
        <w:rPr>
          <w:color w:val="222222"/>
          <w:lang w:eastAsia="zh-CN"/>
        </w:rPr>
        <w:t>程序；移动智能终端</w:t>
      </w:r>
    </w:p>
    <w:p w14:paraId="47352F8C" w14:textId="085B7D67" w:rsidR="005C61C3" w:rsidRDefault="00000000">
      <w:pPr>
        <w:rPr>
          <w:lang w:eastAsia="zh-CN"/>
        </w:rPr>
      </w:pPr>
      <w:r>
        <w:rPr>
          <w:lang w:eastAsia="zh-CN"/>
        </w:rPr>
        <w:br w:type="page"/>
      </w:r>
    </w:p>
    <w:p w14:paraId="5E6DEEE4" w14:textId="77777777" w:rsidR="005C61C3" w:rsidRDefault="00000000">
      <w:pPr>
        <w:pStyle w:val="1"/>
        <w:rPr>
          <w:lang w:eastAsia="zh-CN"/>
        </w:rPr>
      </w:pPr>
      <w:r>
        <w:rPr>
          <w:lang w:eastAsia="zh-CN"/>
        </w:rPr>
        <w:lastRenderedPageBreak/>
        <w:t>第一章</w:t>
      </w:r>
      <w:r>
        <w:rPr>
          <w:lang w:eastAsia="zh-CN"/>
        </w:rPr>
        <w:t xml:space="preserve"> </w:t>
      </w:r>
      <w:r>
        <w:rPr>
          <w:lang w:eastAsia="zh-CN"/>
        </w:rPr>
        <w:t>研究背景和意义（成员</w:t>
      </w:r>
      <w:r w:rsidR="00A6100E">
        <w:rPr>
          <w:rFonts w:eastAsia="宋体" w:hint="eastAsia"/>
          <w:lang w:eastAsia="zh-CN"/>
        </w:rPr>
        <w:t>C</w:t>
      </w:r>
      <w:r>
        <w:rPr>
          <w:lang w:eastAsia="zh-CN"/>
        </w:rPr>
        <w:t>）</w:t>
      </w:r>
    </w:p>
    <w:p w14:paraId="3A728349" w14:textId="77777777" w:rsidR="005C61C3" w:rsidRDefault="00000000">
      <w:pPr>
        <w:spacing w:after="0"/>
        <w:ind w:firstLine="420"/>
        <w:jc w:val="both"/>
        <w:rPr>
          <w:lang w:eastAsia="zh-CN"/>
        </w:rPr>
      </w:pPr>
      <w:r>
        <w:rPr>
          <w:color w:val="222222"/>
          <w:lang w:eastAsia="zh-CN"/>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14:paraId="562354EB" w14:textId="77777777" w:rsidR="005C61C3" w:rsidRDefault="00000000">
      <w:pPr>
        <w:spacing w:after="0"/>
        <w:ind w:firstLine="420"/>
        <w:jc w:val="both"/>
        <w:rPr>
          <w:lang w:eastAsia="zh-CN"/>
        </w:rPr>
      </w:pPr>
      <w:r>
        <w:rPr>
          <w:color w:val="222222"/>
          <w:lang w:eastAsia="zh-CN"/>
        </w:rPr>
        <w:t>大语言模型具备较强的文本理解和生成能力，但直接使用模型进行合</w:t>
      </w:r>
      <w:proofErr w:type="gramStart"/>
      <w:r>
        <w:rPr>
          <w:color w:val="222222"/>
          <w:lang w:eastAsia="zh-CN"/>
        </w:rPr>
        <w:t>规</w:t>
      </w:r>
      <w:proofErr w:type="gramEnd"/>
      <w:r>
        <w:rPr>
          <w:color w:val="222222"/>
          <w:lang w:eastAsia="zh-CN"/>
        </w:rPr>
        <w:t>判断仍存在法规依据召回不充分、数值方向判断不稳定和结果不可追溯等问题。因此，需要将检索增强生成、确定性工具、人机协同和持续评估机制结合起来，提高审查结果的可信度。</w:t>
      </w:r>
    </w:p>
    <w:p w14:paraId="247DAD90" w14:textId="77777777" w:rsidR="005C61C3" w:rsidRDefault="00000000">
      <w:pPr>
        <w:spacing w:after="0"/>
        <w:ind w:firstLine="420"/>
        <w:jc w:val="both"/>
        <w:rPr>
          <w:lang w:eastAsia="zh-CN"/>
        </w:rPr>
      </w:pPr>
      <w:r>
        <w:rPr>
          <w:color w:val="222222"/>
          <w:lang w:eastAsia="zh-CN"/>
        </w:rPr>
        <w:t>此外，煤矿现场风险往往需要结合人员描述和现场图像综合判断。将规程审查形成的安全知识</w:t>
      </w:r>
      <w:proofErr w:type="gramStart"/>
      <w:r>
        <w:rPr>
          <w:color w:val="222222"/>
          <w:lang w:eastAsia="zh-CN"/>
        </w:rPr>
        <w:t>用于微信小</w:t>
      </w:r>
      <w:proofErr w:type="gramEnd"/>
      <w:r>
        <w:rPr>
          <w:color w:val="222222"/>
          <w:lang w:eastAsia="zh-CN"/>
        </w:rPr>
        <w:t>程序中的现场问答与风险</w:t>
      </w:r>
      <w:proofErr w:type="gramStart"/>
      <w:r>
        <w:rPr>
          <w:color w:val="222222"/>
          <w:lang w:eastAsia="zh-CN"/>
        </w:rPr>
        <w:t>研</w:t>
      </w:r>
      <w:proofErr w:type="gramEnd"/>
      <w:r>
        <w:rPr>
          <w:color w:val="222222"/>
          <w:lang w:eastAsia="zh-CN"/>
        </w:rPr>
        <w:t>判，可形成从规程到执行、从执行到反馈的闭环。</w:t>
      </w:r>
    </w:p>
    <w:tbl>
      <w:tblPr>
        <w:tblW w:w="0" w:type="auto"/>
        <w:jc w:val="center"/>
        <w:tblLayout w:type="fixed"/>
        <w:tblLook w:val="04A0" w:firstRow="1" w:lastRow="0" w:firstColumn="1" w:lastColumn="0" w:noHBand="0" w:noVBand="1"/>
      </w:tblPr>
      <w:tblGrid>
        <w:gridCol w:w="8306"/>
      </w:tblGrid>
      <w:tr w:rsidR="005C61C3" w14:paraId="144600BE" w14:textId="77777777">
        <w:trPr>
          <w:jc w:val="center"/>
        </w:trPr>
        <w:tc>
          <w:tcPr>
            <w:tcW w:w="8306" w:type="dxa"/>
            <w:shd w:val="clear" w:color="auto" w:fill="F2F2F2"/>
            <w:vAlign w:val="center"/>
          </w:tcPr>
          <w:p w14:paraId="04784043"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待补图：煤矿规程人工审查与现场风险处置的主要痛点</w:t>
            </w:r>
            <w:r>
              <w:rPr>
                <w:color w:val="222222"/>
                <w:sz w:val="21"/>
                <w:lang w:eastAsia="zh-CN"/>
              </w:rPr>
              <w:br/>
            </w:r>
          </w:p>
        </w:tc>
      </w:tr>
    </w:tbl>
    <w:p w14:paraId="5C97278D" w14:textId="156C1138" w:rsidR="005C61C3" w:rsidRDefault="005C61C3">
      <w:pPr>
        <w:rPr>
          <w:lang w:eastAsia="zh-CN"/>
        </w:rPr>
      </w:pPr>
    </w:p>
    <w:p w14:paraId="2DD544B5" w14:textId="3E16A360" w:rsidR="005C61C3" w:rsidRDefault="00000000">
      <w:pPr>
        <w:spacing w:before="80" w:after="120"/>
        <w:jc w:val="center"/>
        <w:rPr>
          <w:lang w:eastAsia="zh-CN"/>
        </w:rPr>
      </w:pPr>
      <w:r>
        <w:rPr>
          <w:color w:val="222222"/>
          <w:sz w:val="21"/>
          <w:lang w:eastAsia="zh-CN"/>
        </w:rPr>
        <w:t>图</w:t>
      </w:r>
      <w:r>
        <w:rPr>
          <w:color w:val="222222"/>
          <w:sz w:val="21"/>
          <w:lang w:eastAsia="zh-CN"/>
        </w:rPr>
        <w:t xml:space="preserve">1-1  </w:t>
      </w:r>
      <w:r>
        <w:rPr>
          <w:color w:val="222222"/>
          <w:sz w:val="21"/>
          <w:lang w:eastAsia="zh-CN"/>
        </w:rPr>
        <w:t>项目应用背景与需求</w:t>
      </w:r>
    </w:p>
    <w:p w14:paraId="69B9B096" w14:textId="77777777" w:rsidR="00F45C7E" w:rsidRDefault="00000000">
      <w:pPr>
        <w:pStyle w:val="1"/>
        <w:spacing w:before="60" w:after="0"/>
        <w:rPr>
          <w:lang w:eastAsia="zh-CN"/>
        </w:rPr>
      </w:pPr>
      <w:r>
        <w:rPr>
          <w:rFonts w:ascii="Times New Roman" w:eastAsia="黑体" w:hAnsi="Times New Roman"/>
          <w:lang w:eastAsia="zh-CN"/>
        </w:rPr>
        <w:t>第二章</w:t>
      </w:r>
      <w:r>
        <w:rPr>
          <w:rFonts w:ascii="Times New Roman" w:eastAsia="黑体" w:hAnsi="Times New Roman"/>
          <w:lang w:eastAsia="zh-CN"/>
        </w:rPr>
        <w:t xml:space="preserve"> </w:t>
      </w:r>
      <w:r>
        <w:rPr>
          <w:rFonts w:ascii="Times New Roman" w:eastAsia="黑体" w:hAnsi="Times New Roman"/>
          <w:lang w:eastAsia="zh-CN"/>
        </w:rPr>
        <w:t>作品难点与创新</w:t>
      </w:r>
    </w:p>
    <w:p w14:paraId="13B86CB8" w14:textId="70606D6B" w:rsidR="00F45C7E" w:rsidRDefault="00000000">
      <w:pPr>
        <w:spacing w:after="0" w:line="400" w:lineRule="exact"/>
        <w:ind w:firstLine="480"/>
        <w:jc w:val="both"/>
        <w:rPr>
          <w:lang w:eastAsia="zh-CN"/>
        </w:rPr>
      </w:pPr>
      <w:r>
        <w:rPr>
          <w:lang w:eastAsia="zh-CN"/>
        </w:rPr>
        <w:t>本作品面向煤矿规程措施编制与审查场景，核心难点不在于单一文本纠错，而在于将分散的法规标准、企业制度和作业规程转化为可检索、可追溯、可复用的安全知识，并在长篇、强专业、强约束的规程文本中完成可信审查。项目围绕人工审查效率低、复杂语境下合</w:t>
      </w:r>
      <w:proofErr w:type="gramStart"/>
      <w:r>
        <w:rPr>
          <w:lang w:eastAsia="zh-CN"/>
        </w:rPr>
        <w:t>规</w:t>
      </w:r>
      <w:proofErr w:type="gramEnd"/>
      <w:r>
        <w:rPr>
          <w:lang w:eastAsia="zh-CN"/>
        </w:rPr>
        <w:t>校验困难、数值阈值和逻辑冲突易误判等问题，提出多级知识库与融合检索、增强思维链合</w:t>
      </w:r>
      <w:proofErr w:type="gramStart"/>
      <w:r>
        <w:rPr>
          <w:lang w:eastAsia="zh-CN"/>
        </w:rPr>
        <w:t>规</w:t>
      </w:r>
      <w:proofErr w:type="gramEnd"/>
      <w:r>
        <w:rPr>
          <w:lang w:eastAsia="zh-CN"/>
        </w:rPr>
        <w:t>分析、多智能体协同纠错和人工反馈沉淀机制，形成</w:t>
      </w:r>
      <w:r>
        <w:rPr>
          <w:lang w:eastAsia="zh-CN"/>
        </w:rPr>
        <w:t>“</w:t>
      </w:r>
      <w:r>
        <w:rPr>
          <w:lang w:eastAsia="zh-CN"/>
        </w:rPr>
        <w:t>依据定位</w:t>
      </w:r>
      <w:r>
        <w:rPr>
          <w:lang w:eastAsia="zh-CN"/>
        </w:rPr>
        <w:t>—</w:t>
      </w:r>
      <w:r>
        <w:rPr>
          <w:lang w:eastAsia="zh-CN"/>
        </w:rPr>
        <w:t>问题判断</w:t>
      </w:r>
      <w:r>
        <w:rPr>
          <w:lang w:eastAsia="zh-CN"/>
        </w:rPr>
        <w:t>—</w:t>
      </w:r>
      <w:r>
        <w:rPr>
          <w:lang w:eastAsia="zh-CN"/>
        </w:rPr>
        <w:t>修改建议</w:t>
      </w:r>
      <w:r>
        <w:rPr>
          <w:lang w:eastAsia="zh-CN"/>
        </w:rPr>
        <w:t>—</w:t>
      </w:r>
      <w:r>
        <w:rPr>
          <w:lang w:eastAsia="zh-CN"/>
        </w:rPr>
        <w:t>交互修订</w:t>
      </w:r>
      <w:r>
        <w:rPr>
          <w:lang w:eastAsia="zh-CN"/>
        </w:rPr>
        <w:t>—</w:t>
      </w:r>
      <w:r>
        <w:rPr>
          <w:lang w:eastAsia="zh-CN"/>
        </w:rPr>
        <w:t>经验回流</w:t>
      </w:r>
      <w:r>
        <w:rPr>
          <w:lang w:eastAsia="zh-CN"/>
        </w:rPr>
        <w:t>”</w:t>
      </w:r>
      <w:r>
        <w:rPr>
          <w:lang w:eastAsia="zh-CN"/>
        </w:rPr>
        <w:t>的闭环创新路径。</w:t>
      </w:r>
    </w:p>
    <w:p w14:paraId="615E00C9" w14:textId="7507C8AB" w:rsidR="001B3E87" w:rsidRPr="001B3E87" w:rsidRDefault="001B3E87" w:rsidP="001B3E87">
      <w:pPr>
        <w:widowControl w:val="0"/>
        <w:spacing w:after="0" w:line="240" w:lineRule="auto"/>
        <w:jc w:val="center"/>
        <w:rPr>
          <w:rFonts w:cs="Times New Roman"/>
          <w:kern w:val="2"/>
          <w:lang w:eastAsia="zh-CN"/>
          <w14:ligatures w14:val="standardContextual"/>
        </w:rPr>
      </w:pPr>
      <w:r>
        <w:rPr>
          <w:noProof/>
          <w:lang w:eastAsia="zh-CN"/>
        </w:rPr>
        <w:lastRenderedPageBreak/>
        <w:drawing>
          <wp:inline distT="0" distB="0" distL="0" distR="0" wp14:anchorId="731DBEB2" wp14:editId="5D25BB48">
            <wp:extent cx="5274000" cy="2482161"/>
            <wp:effectExtent l="0" t="0" r="3175" b="0"/>
            <wp:docPr id="18755347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9771" b="6603"/>
                    <a:stretch>
                      <a:fillRect/>
                    </a:stretch>
                  </pic:blipFill>
                  <pic:spPr bwMode="auto">
                    <a:xfrm>
                      <a:off x="0" y="0"/>
                      <a:ext cx="5274000" cy="2482161"/>
                    </a:xfrm>
                    <a:prstGeom prst="rect">
                      <a:avLst/>
                    </a:prstGeom>
                    <a:noFill/>
                    <a:ln>
                      <a:noFill/>
                    </a:ln>
                    <a:extLst>
                      <a:ext uri="{53640926-AAD7-44D8-BBD7-CCE9431645EC}">
                        <a14:shadowObscured xmlns:a14="http://schemas.microsoft.com/office/drawing/2010/main"/>
                      </a:ext>
                    </a:extLst>
                  </pic:spPr>
                </pic:pic>
              </a:graphicData>
            </a:graphic>
          </wp:inline>
        </w:drawing>
      </w:r>
    </w:p>
    <w:p w14:paraId="057D9DD2" w14:textId="1A6F5675" w:rsidR="001B3E87" w:rsidRPr="001B3E87" w:rsidRDefault="001B3E87" w:rsidP="001B3E87">
      <w:pPr>
        <w:widowControl w:val="0"/>
        <w:adjustRightInd w:val="0"/>
        <w:snapToGrid w:val="0"/>
        <w:spacing w:after="0" w:line="400" w:lineRule="exact"/>
        <w:jc w:val="center"/>
        <w:rPr>
          <w:rFonts w:eastAsia="黑体" w:cs="Times New Roman"/>
          <w:kern w:val="2"/>
          <w:sz w:val="21"/>
          <w:szCs w:val="20"/>
          <w:lang w:eastAsia="zh-CN"/>
          <w14:ligatures w14:val="standardContextual"/>
        </w:rPr>
      </w:pPr>
      <w:r w:rsidRPr="001B3E87">
        <w:rPr>
          <w:rFonts w:eastAsia="黑体" w:cs="Times New Roman"/>
          <w:kern w:val="2"/>
          <w:sz w:val="21"/>
          <w:szCs w:val="20"/>
          <w:lang w:eastAsia="zh-CN"/>
          <w14:ligatures w14:val="standardContextual"/>
        </w:rPr>
        <w:t>图</w:t>
      </w:r>
      <w:r w:rsidRPr="001B3E87">
        <w:rPr>
          <w:rFonts w:eastAsia="黑体" w:cs="Times New Roman"/>
          <w:kern w:val="2"/>
          <w:sz w:val="21"/>
          <w:szCs w:val="20"/>
          <w:lang w:eastAsia="zh-CN"/>
          <w14:ligatures w14:val="standardContextual"/>
        </w:rPr>
        <w:t xml:space="preserve">2-1  </w:t>
      </w:r>
      <w:r>
        <w:rPr>
          <w:rFonts w:eastAsia="黑体" w:cs="Times New Roman" w:hint="eastAsia"/>
          <w:kern w:val="2"/>
          <w:sz w:val="21"/>
          <w:szCs w:val="20"/>
          <w:lang w:eastAsia="zh-CN"/>
          <w14:ligatures w14:val="standardContextual"/>
        </w:rPr>
        <w:t>煤矿规程审查难点</w:t>
      </w:r>
      <w:r w:rsidRPr="001B3E87">
        <w:rPr>
          <w:rFonts w:eastAsia="黑体" w:cs="Times New Roman"/>
          <w:kern w:val="2"/>
          <w:sz w:val="21"/>
          <w:szCs w:val="20"/>
          <w:lang w:eastAsia="zh-CN"/>
          <w14:ligatures w14:val="standardContextual"/>
        </w:rPr>
        <w:t>与创新点</w:t>
      </w:r>
    </w:p>
    <w:p w14:paraId="252F9CD9" w14:textId="2661970D" w:rsidR="00F45C7E" w:rsidRDefault="00000000">
      <w:pPr>
        <w:pStyle w:val="21"/>
        <w:spacing w:before="0" w:after="0" w:line="400" w:lineRule="exact"/>
        <w:rPr>
          <w:lang w:eastAsia="zh-CN"/>
        </w:rPr>
      </w:pPr>
      <w:r>
        <w:rPr>
          <w:rFonts w:ascii="Times New Roman" w:eastAsia="黑体" w:hAnsi="Times New Roman"/>
          <w:lang w:eastAsia="zh-CN"/>
        </w:rPr>
        <w:t xml:space="preserve">2.1 </w:t>
      </w:r>
      <w:r>
        <w:rPr>
          <w:rFonts w:ascii="Times New Roman" w:eastAsia="黑体" w:hAnsi="Times New Roman"/>
          <w:lang w:eastAsia="zh-CN"/>
        </w:rPr>
        <w:t>异构规则文档的结构统一与知识组织难题</w:t>
      </w:r>
    </w:p>
    <w:p w14:paraId="2EA0E7AE" w14:textId="2B80A434" w:rsidR="00F45C7E" w:rsidRDefault="00000000">
      <w:pPr>
        <w:spacing w:after="0" w:line="400" w:lineRule="exact"/>
        <w:ind w:firstLine="480"/>
        <w:jc w:val="both"/>
        <w:rPr>
          <w:lang w:eastAsia="zh-CN"/>
        </w:rPr>
      </w:pPr>
      <w:r>
        <w:rPr>
          <w:lang w:eastAsia="zh-CN"/>
        </w:rPr>
        <w:t>煤矿规程措施审查需要同时面对国家法规、行业标准、企业制度、矿井专项措施和历史审查记录等多来源文档。不同文档在章节层级、条款编号、语义粒度、适用矿井类型和生效时间上差异明显，若直接按固定长度切分或简单关键词建库，容易破坏条款边界，造成</w:t>
      </w:r>
      <w:proofErr w:type="gramStart"/>
      <w:r>
        <w:rPr>
          <w:lang w:eastAsia="zh-CN"/>
        </w:rPr>
        <w:t>父级约束</w:t>
      </w:r>
      <w:proofErr w:type="gramEnd"/>
      <w:r>
        <w:rPr>
          <w:lang w:eastAsia="zh-CN"/>
        </w:rPr>
        <w:t>丢失、适用场景混淆和证据追溯困难。检索增强生成研究表明，外部知识能够提升专业问答和知识密集型任务的事实性，但其前提是知识单元必须具备稳定来源、清晰粒度和</w:t>
      </w:r>
      <w:proofErr w:type="gramStart"/>
      <w:r>
        <w:rPr>
          <w:lang w:eastAsia="zh-CN"/>
        </w:rPr>
        <w:t>可</w:t>
      </w:r>
      <w:proofErr w:type="gramEnd"/>
      <w:r>
        <w:rPr>
          <w:lang w:eastAsia="zh-CN"/>
        </w:rPr>
        <w:t>回溯结构</w:t>
      </w:r>
      <w:r>
        <w:rPr>
          <w:lang w:eastAsia="zh-CN"/>
        </w:rPr>
        <w:t>[2]</w:t>
      </w:r>
      <w:r>
        <w:rPr>
          <w:lang w:eastAsia="zh-CN"/>
        </w:rPr>
        <w:t>。</w:t>
      </w:r>
    </w:p>
    <w:p w14:paraId="6DE4D68D" w14:textId="668B6B1C" w:rsidR="00F45C7E" w:rsidRDefault="00000000">
      <w:pPr>
        <w:spacing w:after="0" w:line="400" w:lineRule="exact"/>
        <w:ind w:firstLine="480"/>
        <w:jc w:val="both"/>
        <w:rPr>
          <w:lang w:eastAsia="zh-CN"/>
        </w:rPr>
      </w:pPr>
      <w:r>
        <w:rPr>
          <w:lang w:eastAsia="zh-CN"/>
        </w:rPr>
        <w:t>（</w:t>
      </w:r>
      <w:r>
        <w:rPr>
          <w:lang w:eastAsia="zh-CN"/>
        </w:rPr>
        <w:t>1</w:t>
      </w:r>
      <w:r>
        <w:rPr>
          <w:lang w:eastAsia="zh-CN"/>
        </w:rPr>
        <w:t>）规则结构保真困难。煤矿法规条文常以</w:t>
      </w:r>
      <w:r>
        <w:rPr>
          <w:lang w:eastAsia="zh-CN"/>
        </w:rPr>
        <w:t>“</w:t>
      </w:r>
      <w:r>
        <w:rPr>
          <w:lang w:eastAsia="zh-CN"/>
        </w:rPr>
        <w:t>章</w:t>
      </w:r>
      <w:r>
        <w:rPr>
          <w:lang w:eastAsia="zh-CN"/>
        </w:rPr>
        <w:t>—</w:t>
      </w:r>
      <w:r>
        <w:rPr>
          <w:lang w:eastAsia="zh-CN"/>
        </w:rPr>
        <w:t>节</w:t>
      </w:r>
      <w:r>
        <w:rPr>
          <w:lang w:eastAsia="zh-CN"/>
        </w:rPr>
        <w:t>—</w:t>
      </w:r>
      <w:r>
        <w:rPr>
          <w:lang w:eastAsia="zh-CN"/>
        </w:rPr>
        <w:t>条</w:t>
      </w:r>
      <w:r>
        <w:rPr>
          <w:lang w:eastAsia="zh-CN"/>
        </w:rPr>
        <w:t>—</w:t>
      </w:r>
      <w:r>
        <w:rPr>
          <w:lang w:eastAsia="zh-CN"/>
        </w:rPr>
        <w:t>款</w:t>
      </w:r>
      <w:r>
        <w:rPr>
          <w:lang w:eastAsia="zh-CN"/>
        </w:rPr>
        <w:t>—</w:t>
      </w:r>
      <w:r>
        <w:rPr>
          <w:lang w:eastAsia="zh-CN"/>
        </w:rPr>
        <w:t>项</w:t>
      </w:r>
      <w:r>
        <w:rPr>
          <w:lang w:eastAsia="zh-CN"/>
        </w:rPr>
        <w:t>”</w:t>
      </w:r>
      <w:r>
        <w:rPr>
          <w:lang w:eastAsia="zh-CN"/>
        </w:rPr>
        <w:t>的层次表达适用前提和强制要求，同一条款中的</w:t>
      </w:r>
      <w:r>
        <w:rPr>
          <w:lang w:eastAsia="zh-CN"/>
        </w:rPr>
        <w:t>“</w:t>
      </w:r>
      <w:r>
        <w:rPr>
          <w:lang w:eastAsia="zh-CN"/>
        </w:rPr>
        <w:t>必须、严禁、不得、应当</w:t>
      </w:r>
      <w:r>
        <w:rPr>
          <w:lang w:eastAsia="zh-CN"/>
        </w:rPr>
        <w:t>”</w:t>
      </w:r>
      <w:r>
        <w:rPr>
          <w:lang w:eastAsia="zh-CN"/>
        </w:rPr>
        <w:t>等模态</w:t>
      </w:r>
      <w:proofErr w:type="gramStart"/>
      <w:r>
        <w:rPr>
          <w:lang w:eastAsia="zh-CN"/>
        </w:rPr>
        <w:t>词决定</w:t>
      </w:r>
      <w:proofErr w:type="gramEnd"/>
      <w:r>
        <w:rPr>
          <w:lang w:eastAsia="zh-CN"/>
        </w:rPr>
        <w:t>了审查结论的严肃性。若切分时只保留局部句子，模型可能无法判断该要求属于通风、瓦斯、防治水、顶板或机电运输中的哪一类，也无法识别条款是否仅适用于突出矿井、掘进工作面或特定设备场景。因此，知识库必须在文本块之外同步保存标题链、条款编号、来源文件、适用对象和约束类型。</w:t>
      </w:r>
    </w:p>
    <w:p w14:paraId="7F07BEFA" w14:textId="64566C53" w:rsidR="00F45C7E" w:rsidRDefault="00000000">
      <w:pPr>
        <w:spacing w:after="0" w:line="400" w:lineRule="exact"/>
        <w:ind w:firstLine="480"/>
        <w:jc w:val="both"/>
        <w:rPr>
          <w:lang w:eastAsia="zh-CN"/>
        </w:rPr>
      </w:pPr>
      <w:r>
        <w:rPr>
          <w:lang w:eastAsia="zh-CN"/>
        </w:rPr>
        <w:t>（</w:t>
      </w:r>
      <w:r>
        <w:rPr>
          <w:lang w:eastAsia="zh-CN"/>
        </w:rPr>
        <w:t>2</w:t>
      </w:r>
      <w:r>
        <w:rPr>
          <w:lang w:eastAsia="zh-CN"/>
        </w:rPr>
        <w:t>）多源规则统一表达困难。规程措施</w:t>
      </w:r>
      <w:proofErr w:type="gramStart"/>
      <w:r>
        <w:rPr>
          <w:lang w:eastAsia="zh-CN"/>
        </w:rPr>
        <w:t>审查既</w:t>
      </w:r>
      <w:proofErr w:type="gramEnd"/>
      <w:r>
        <w:rPr>
          <w:lang w:eastAsia="zh-CN"/>
        </w:rPr>
        <w:t>涉及正式法规标准，也涉及企业内部制度和历史审查意见，三类知识的权威等级、更新频率和复用方式不同。若不区分法规依据、经验规则和人工建议，系统可能把低优先级经验误当作强制条款，或在新旧标准并存时引用过期依据。为解决该问题，本作品将规则文档组织为多结构知识库，通过</w:t>
      </w:r>
      <w:r>
        <w:rPr>
          <w:lang w:eastAsia="zh-CN"/>
        </w:rPr>
        <w:t>“</w:t>
      </w:r>
      <w:r>
        <w:rPr>
          <w:lang w:eastAsia="zh-CN"/>
        </w:rPr>
        <w:t>来源层级</w:t>
      </w:r>
      <w:r>
        <w:rPr>
          <w:lang w:eastAsia="zh-CN"/>
        </w:rPr>
        <w:t>—</w:t>
      </w:r>
      <w:r>
        <w:rPr>
          <w:lang w:eastAsia="zh-CN"/>
        </w:rPr>
        <w:t>专业类别</w:t>
      </w:r>
      <w:r>
        <w:rPr>
          <w:lang w:eastAsia="zh-CN"/>
        </w:rPr>
        <w:t>—</w:t>
      </w:r>
      <w:r>
        <w:rPr>
          <w:lang w:eastAsia="zh-CN"/>
        </w:rPr>
        <w:t>适用场景</w:t>
      </w:r>
      <w:r>
        <w:rPr>
          <w:lang w:eastAsia="zh-CN"/>
        </w:rPr>
        <w:t>—</w:t>
      </w:r>
      <w:r>
        <w:rPr>
          <w:lang w:eastAsia="zh-CN"/>
        </w:rPr>
        <w:t>原文位置</w:t>
      </w:r>
      <w:r>
        <w:rPr>
          <w:lang w:eastAsia="zh-CN"/>
        </w:rPr>
        <w:t>”</w:t>
      </w:r>
      <w:r>
        <w:rPr>
          <w:lang w:eastAsia="zh-CN"/>
        </w:rPr>
        <w:t>的元数据约束，保障审查结论既能定位到原文，又能体现依据优先级。</w:t>
      </w:r>
    </w:p>
    <w:p w14:paraId="6736826A" w14:textId="4FCD069A" w:rsidR="00F45C7E" w:rsidRDefault="00000000">
      <w:pPr>
        <w:spacing w:after="0" w:line="400" w:lineRule="exact"/>
        <w:ind w:firstLine="480"/>
        <w:jc w:val="both"/>
        <w:rPr>
          <w:lang w:eastAsia="zh-CN"/>
        </w:rPr>
      </w:pPr>
      <w:r>
        <w:rPr>
          <w:lang w:eastAsia="zh-CN"/>
        </w:rPr>
        <w:t>（</w:t>
      </w:r>
      <w:r>
        <w:rPr>
          <w:lang w:eastAsia="zh-CN"/>
        </w:rPr>
        <w:t>3</w:t>
      </w:r>
      <w:r>
        <w:rPr>
          <w:lang w:eastAsia="zh-CN"/>
        </w:rPr>
        <w:t>）知识检索与可解释输出衔接困难。煤矿审查结果不能只给出</w:t>
      </w:r>
      <w:r>
        <w:rPr>
          <w:lang w:eastAsia="zh-CN"/>
        </w:rPr>
        <w:t>“</w:t>
      </w:r>
      <w:r>
        <w:rPr>
          <w:lang w:eastAsia="zh-CN"/>
        </w:rPr>
        <w:t>合</w:t>
      </w:r>
      <w:proofErr w:type="gramStart"/>
      <w:r>
        <w:rPr>
          <w:lang w:eastAsia="zh-CN"/>
        </w:rPr>
        <w:t>规</w:t>
      </w:r>
      <w:proofErr w:type="gramEnd"/>
      <w:r>
        <w:rPr>
          <w:lang w:eastAsia="zh-CN"/>
        </w:rPr>
        <w:t>/</w:t>
      </w:r>
      <w:r>
        <w:rPr>
          <w:lang w:eastAsia="zh-CN"/>
        </w:rPr>
        <w:t>不合</w:t>
      </w:r>
      <w:proofErr w:type="gramStart"/>
      <w:r>
        <w:rPr>
          <w:lang w:eastAsia="zh-CN"/>
        </w:rPr>
        <w:t>规</w:t>
      </w:r>
      <w:proofErr w:type="gramEnd"/>
      <w:r>
        <w:rPr>
          <w:lang w:eastAsia="zh-CN"/>
        </w:rPr>
        <w:t>”</w:t>
      </w:r>
      <w:r>
        <w:rPr>
          <w:lang w:eastAsia="zh-CN"/>
        </w:rPr>
        <w:t>结论，还必须说明违反了哪一条、问题位于待审文档何处、应如何修改。传统向量召回虽然能够提供语义相似片段，但若缺少条款结构和证据去重，可能返回多条相近但适用范围不同的依据。为此，系统在知识组织阶段</w:t>
      </w:r>
      <w:proofErr w:type="gramStart"/>
      <w:r>
        <w:rPr>
          <w:lang w:eastAsia="zh-CN"/>
        </w:rPr>
        <w:t>保留父级</w:t>
      </w:r>
      <w:r>
        <w:rPr>
          <w:lang w:eastAsia="zh-CN"/>
        </w:rPr>
        <w:lastRenderedPageBreak/>
        <w:t>上下文</w:t>
      </w:r>
      <w:proofErr w:type="gramEnd"/>
      <w:r>
        <w:rPr>
          <w:lang w:eastAsia="zh-CN"/>
        </w:rPr>
        <w:t>和适用性标签，在审查输出阶段强制生成</w:t>
      </w:r>
      <w:r>
        <w:rPr>
          <w:lang w:eastAsia="zh-CN"/>
        </w:rPr>
        <w:t>“</w:t>
      </w:r>
      <w:r>
        <w:rPr>
          <w:lang w:eastAsia="zh-CN"/>
        </w:rPr>
        <w:t>问题位置</w:t>
      </w:r>
      <w:r>
        <w:rPr>
          <w:lang w:eastAsia="zh-CN"/>
        </w:rPr>
        <w:t>—</w:t>
      </w:r>
      <w:r>
        <w:rPr>
          <w:lang w:eastAsia="zh-CN"/>
        </w:rPr>
        <w:t>法规依据</w:t>
      </w:r>
      <w:r>
        <w:rPr>
          <w:lang w:eastAsia="zh-CN"/>
        </w:rPr>
        <w:t>—</w:t>
      </w:r>
      <w:r>
        <w:rPr>
          <w:lang w:eastAsia="zh-CN"/>
        </w:rPr>
        <w:t>修改建议</w:t>
      </w:r>
      <w:r>
        <w:rPr>
          <w:lang w:eastAsia="zh-CN"/>
        </w:rPr>
        <w:t>”</w:t>
      </w:r>
      <w:r>
        <w:rPr>
          <w:lang w:eastAsia="zh-CN"/>
        </w:rPr>
        <w:t>的结构化结果，从而增强证据链的完整性和</w:t>
      </w:r>
      <w:proofErr w:type="gramStart"/>
      <w:r>
        <w:rPr>
          <w:lang w:eastAsia="zh-CN"/>
        </w:rPr>
        <w:t>可</w:t>
      </w:r>
      <w:proofErr w:type="gramEnd"/>
      <w:r>
        <w:rPr>
          <w:lang w:eastAsia="zh-CN"/>
        </w:rPr>
        <w:t>解释性。</w:t>
      </w:r>
    </w:p>
    <w:p w14:paraId="3136179E" w14:textId="569EF90B" w:rsidR="00F45C7E" w:rsidRDefault="00000000">
      <w:pPr>
        <w:spacing w:after="0" w:line="400" w:lineRule="exact"/>
        <w:ind w:firstLine="480"/>
        <w:jc w:val="both"/>
        <w:rPr>
          <w:lang w:eastAsia="zh-CN"/>
        </w:rPr>
      </w:pPr>
      <w:r>
        <w:rPr>
          <w:lang w:eastAsia="zh-CN"/>
        </w:rPr>
        <w:t>针对以上难点，本作品的创新点在于构建面向煤矿规程审查的多级规则知识库：底层保留章节结构与原文位置，中层增加专业类别、适用对象和时效标签，顶层服务于融合检索与合</w:t>
      </w:r>
      <w:proofErr w:type="gramStart"/>
      <w:r>
        <w:rPr>
          <w:lang w:eastAsia="zh-CN"/>
        </w:rPr>
        <w:t>规</w:t>
      </w:r>
      <w:proofErr w:type="gramEnd"/>
      <w:r>
        <w:rPr>
          <w:lang w:eastAsia="zh-CN"/>
        </w:rPr>
        <w:t>推理。该方法既避免了固定切分造成的语境断裂，也为后续多查询召回、重排序和人工复核提供统一的数据基础。</w:t>
      </w:r>
    </w:p>
    <w:p w14:paraId="0334CC96" w14:textId="76151344" w:rsidR="00F45C7E" w:rsidRDefault="00000000">
      <w:pPr>
        <w:pStyle w:val="21"/>
        <w:spacing w:before="0" w:after="0" w:line="400" w:lineRule="exact"/>
        <w:rPr>
          <w:lang w:eastAsia="zh-CN"/>
        </w:rPr>
      </w:pPr>
      <w:r>
        <w:rPr>
          <w:rFonts w:ascii="Times New Roman" w:eastAsia="黑体" w:hAnsi="Times New Roman"/>
          <w:lang w:eastAsia="zh-CN"/>
        </w:rPr>
        <w:t xml:space="preserve">2.2 </w:t>
      </w:r>
      <w:r>
        <w:rPr>
          <w:rFonts w:ascii="Times New Roman" w:eastAsia="黑体" w:hAnsi="Times New Roman"/>
          <w:lang w:eastAsia="zh-CN"/>
        </w:rPr>
        <w:t>长篇待审文档的语义保持与精准证据检索难题</w:t>
      </w:r>
    </w:p>
    <w:p w14:paraId="1B995536" w14:textId="77777777" w:rsidR="00F45C7E" w:rsidRDefault="00000000">
      <w:pPr>
        <w:spacing w:after="0" w:line="400" w:lineRule="exact"/>
        <w:ind w:firstLine="480"/>
        <w:jc w:val="both"/>
        <w:rPr>
          <w:lang w:eastAsia="zh-CN"/>
        </w:rPr>
      </w:pPr>
      <w:r>
        <w:rPr>
          <w:lang w:eastAsia="zh-CN"/>
        </w:rPr>
        <w:t>煤矿作业规程通常篇幅较长，且一个章节中可能同时包含作业条件、施工工艺、风险辨识、技术参数、报警阈值和处置流程。长文本模型虽然能够</w:t>
      </w:r>
      <w:proofErr w:type="gramStart"/>
      <w:r>
        <w:rPr>
          <w:lang w:eastAsia="zh-CN"/>
        </w:rPr>
        <w:t>接收较</w:t>
      </w:r>
      <w:proofErr w:type="gramEnd"/>
      <w:r>
        <w:rPr>
          <w:lang w:eastAsia="zh-CN"/>
        </w:rPr>
        <w:t>长上下文，但相关研究发现，模型对长上下文中间位置的信息利用并不稳定，关键信息被置于中部时容易出现性能下降</w:t>
      </w:r>
      <w:r>
        <w:rPr>
          <w:lang w:eastAsia="zh-CN"/>
        </w:rPr>
        <w:t>[6]</w:t>
      </w:r>
      <w:r>
        <w:rPr>
          <w:lang w:eastAsia="zh-CN"/>
        </w:rPr>
        <w:t>。因此，若将整份规程直接输入模型，关键违规</w:t>
      </w:r>
      <w:proofErr w:type="gramStart"/>
      <w:r>
        <w:rPr>
          <w:lang w:eastAsia="zh-CN"/>
        </w:rPr>
        <w:t>句可能</w:t>
      </w:r>
      <w:proofErr w:type="gramEnd"/>
      <w:r>
        <w:rPr>
          <w:lang w:eastAsia="zh-CN"/>
        </w:rPr>
        <w:t>被大量背景内容稀释；</w:t>
      </w:r>
      <w:proofErr w:type="gramStart"/>
      <w:r>
        <w:rPr>
          <w:lang w:eastAsia="zh-CN"/>
        </w:rPr>
        <w:t>若切得</w:t>
      </w:r>
      <w:proofErr w:type="gramEnd"/>
      <w:r>
        <w:rPr>
          <w:lang w:eastAsia="zh-CN"/>
        </w:rPr>
        <w:t>过细，又会丢失章节标题、作业对象和适用条件，导致审查依据召回不准。</w:t>
      </w:r>
    </w:p>
    <w:p w14:paraId="6466AD5E" w14:textId="2DD5438C" w:rsidR="00F45C7E" w:rsidRDefault="00000000">
      <w:pPr>
        <w:spacing w:after="0" w:line="400" w:lineRule="exact"/>
        <w:ind w:firstLine="480"/>
        <w:jc w:val="both"/>
        <w:rPr>
          <w:lang w:eastAsia="zh-CN"/>
        </w:rPr>
      </w:pPr>
      <w:r>
        <w:rPr>
          <w:lang w:eastAsia="zh-CN"/>
        </w:rPr>
        <w:t>（</w:t>
      </w:r>
      <w:r>
        <w:rPr>
          <w:lang w:eastAsia="zh-CN"/>
        </w:rPr>
        <w:t>1</w:t>
      </w:r>
      <w:r>
        <w:rPr>
          <w:lang w:eastAsia="zh-CN"/>
        </w:rPr>
        <w:t>）待审文本语义保持困难。规程措施中的每一条要求往往依赖其上级标题和前置条件，例如</w:t>
      </w:r>
      <w:r>
        <w:rPr>
          <w:lang w:eastAsia="zh-CN"/>
        </w:rPr>
        <w:t>“</w:t>
      </w:r>
      <w:r>
        <w:rPr>
          <w:lang w:eastAsia="zh-CN"/>
        </w:rPr>
        <w:t>恢复送电</w:t>
      </w:r>
      <w:r>
        <w:rPr>
          <w:lang w:eastAsia="zh-CN"/>
        </w:rPr>
        <w:t>”“</w:t>
      </w:r>
      <w:r>
        <w:rPr>
          <w:lang w:eastAsia="zh-CN"/>
        </w:rPr>
        <w:t>瓦斯浓度低于某阈值</w:t>
      </w:r>
      <w:r>
        <w:rPr>
          <w:lang w:eastAsia="zh-CN"/>
        </w:rPr>
        <w:t>”“</w:t>
      </w:r>
      <w:r>
        <w:rPr>
          <w:lang w:eastAsia="zh-CN"/>
        </w:rPr>
        <w:t>撤人停工</w:t>
      </w:r>
      <w:r>
        <w:rPr>
          <w:lang w:eastAsia="zh-CN"/>
        </w:rPr>
        <w:t>”</w:t>
      </w:r>
      <w:r>
        <w:rPr>
          <w:lang w:eastAsia="zh-CN"/>
        </w:rPr>
        <w:t>等表述，脱离章节上下文后很难判断其适用场景和风险等级。系统需要在切分待审文档时同时保留原文段落位置、</w:t>
      </w:r>
      <w:proofErr w:type="gramStart"/>
      <w:r>
        <w:rPr>
          <w:lang w:eastAsia="zh-CN"/>
        </w:rPr>
        <w:t>父级标题</w:t>
      </w:r>
      <w:proofErr w:type="gramEnd"/>
      <w:r>
        <w:rPr>
          <w:lang w:eastAsia="zh-CN"/>
        </w:rPr>
        <w:t>链和相邻语义块，使后续</w:t>
      </w:r>
      <w:proofErr w:type="gramStart"/>
      <w:r>
        <w:rPr>
          <w:lang w:eastAsia="zh-CN"/>
        </w:rPr>
        <w:t>审查既</w:t>
      </w:r>
      <w:proofErr w:type="gramEnd"/>
      <w:r>
        <w:rPr>
          <w:lang w:eastAsia="zh-CN"/>
        </w:rPr>
        <w:t>能定位具体问题，又不丢失专业语境。</w:t>
      </w:r>
    </w:p>
    <w:p w14:paraId="5215DB32" w14:textId="77777777" w:rsidR="00F45C7E" w:rsidRDefault="00000000">
      <w:pPr>
        <w:spacing w:after="0" w:line="400" w:lineRule="exact"/>
        <w:ind w:firstLine="480"/>
        <w:jc w:val="both"/>
        <w:rPr>
          <w:lang w:eastAsia="zh-CN"/>
        </w:rPr>
      </w:pPr>
      <w:r>
        <w:rPr>
          <w:lang w:eastAsia="zh-CN"/>
        </w:rPr>
        <w:t>（</w:t>
      </w:r>
      <w:r>
        <w:rPr>
          <w:lang w:eastAsia="zh-CN"/>
        </w:rPr>
        <w:t>2</w:t>
      </w:r>
      <w:r>
        <w:rPr>
          <w:lang w:eastAsia="zh-CN"/>
        </w:rPr>
        <w:t>）证据召回粒度匹配困难。合</w:t>
      </w:r>
      <w:proofErr w:type="gramStart"/>
      <w:r>
        <w:rPr>
          <w:lang w:eastAsia="zh-CN"/>
        </w:rPr>
        <w:t>规</w:t>
      </w:r>
      <w:proofErr w:type="gramEnd"/>
      <w:r>
        <w:rPr>
          <w:lang w:eastAsia="zh-CN"/>
        </w:rPr>
        <w:t>审查的查询对象并不总是一个完整段落，有时是段落中的一个数值、一个动作或一个禁止性要求。若只用</w:t>
      </w:r>
      <w:proofErr w:type="gramStart"/>
      <w:r>
        <w:rPr>
          <w:lang w:eastAsia="zh-CN"/>
        </w:rPr>
        <w:t>父块整体</w:t>
      </w:r>
      <w:proofErr w:type="gramEnd"/>
      <w:r>
        <w:rPr>
          <w:lang w:eastAsia="zh-CN"/>
        </w:rPr>
        <w:t>查询，可能召回概念相关但缺少精确条款的依据；若只用短句查询，又可能忽略</w:t>
      </w:r>
      <w:r>
        <w:rPr>
          <w:lang w:eastAsia="zh-CN"/>
        </w:rPr>
        <w:t>“</w:t>
      </w:r>
      <w:r>
        <w:rPr>
          <w:lang w:eastAsia="zh-CN"/>
        </w:rPr>
        <w:t>该措施适用于何种作业、何种矿井类型</w:t>
      </w:r>
      <w:r>
        <w:rPr>
          <w:lang w:eastAsia="zh-CN"/>
        </w:rPr>
        <w:t>”</w:t>
      </w:r>
      <w:r>
        <w:rPr>
          <w:lang w:eastAsia="zh-CN"/>
        </w:rPr>
        <w:t>的限制。</w:t>
      </w:r>
      <w:r>
        <w:rPr>
          <w:lang w:eastAsia="zh-CN"/>
        </w:rPr>
        <w:t xml:space="preserve">BGE-M3 </w:t>
      </w:r>
      <w:r>
        <w:rPr>
          <w:lang w:eastAsia="zh-CN"/>
        </w:rPr>
        <w:t>等多功能嵌入模型能够同时支持稠密、稀疏和多粒度检索，为长文档和短片段混合检索提供了技术基础</w:t>
      </w:r>
      <w:r>
        <w:rPr>
          <w:lang w:eastAsia="zh-CN"/>
        </w:rPr>
        <w:t>[3]</w:t>
      </w:r>
      <w:r>
        <w:rPr>
          <w:lang w:eastAsia="zh-CN"/>
        </w:rPr>
        <w:t>。</w:t>
      </w:r>
    </w:p>
    <w:p w14:paraId="2B86E428" w14:textId="5515A2BC" w:rsidR="00F45C7E" w:rsidRDefault="00000000">
      <w:pPr>
        <w:spacing w:after="0" w:line="400" w:lineRule="exact"/>
        <w:ind w:firstLine="480"/>
        <w:jc w:val="both"/>
        <w:rPr>
          <w:lang w:eastAsia="zh-CN"/>
        </w:rPr>
      </w:pPr>
      <w:r>
        <w:rPr>
          <w:lang w:eastAsia="zh-CN"/>
        </w:rPr>
        <w:t>（</w:t>
      </w:r>
      <w:r>
        <w:rPr>
          <w:lang w:eastAsia="zh-CN"/>
        </w:rPr>
        <w:t>3</w:t>
      </w:r>
      <w:r>
        <w:rPr>
          <w:lang w:eastAsia="zh-CN"/>
        </w:rPr>
        <w:t>）多级知识库融合检索困难。煤矿审查依据既包括硬性法规，也包括企业制度、历史问题库和人工反馈。不同来源的证据在召回时需要兼顾语义相似、关键词命中、专业类别一致和依据权威等级。单一路径检索难以同时覆盖</w:t>
      </w:r>
      <w:r>
        <w:rPr>
          <w:lang w:eastAsia="zh-CN"/>
        </w:rPr>
        <w:t>“</w:t>
      </w:r>
      <w:r>
        <w:rPr>
          <w:lang w:eastAsia="zh-CN"/>
        </w:rPr>
        <w:t>术语完全匹配</w:t>
      </w:r>
      <w:r>
        <w:rPr>
          <w:lang w:eastAsia="zh-CN"/>
        </w:rPr>
        <w:t>”</w:t>
      </w:r>
      <w:r>
        <w:rPr>
          <w:lang w:eastAsia="zh-CN"/>
        </w:rPr>
        <w:t>和</w:t>
      </w:r>
      <w:r>
        <w:rPr>
          <w:lang w:eastAsia="zh-CN"/>
        </w:rPr>
        <w:t>“</w:t>
      </w:r>
      <w:r>
        <w:rPr>
          <w:lang w:eastAsia="zh-CN"/>
        </w:rPr>
        <w:t>语义近似表达</w:t>
      </w:r>
      <w:r>
        <w:rPr>
          <w:lang w:eastAsia="zh-CN"/>
        </w:rPr>
        <w:t>”</w:t>
      </w:r>
      <w:r>
        <w:rPr>
          <w:lang w:eastAsia="zh-CN"/>
        </w:rPr>
        <w:t>两类需求，因此本作品</w:t>
      </w:r>
      <w:proofErr w:type="gramStart"/>
      <w:r>
        <w:rPr>
          <w:lang w:eastAsia="zh-CN"/>
        </w:rPr>
        <w:t>采用父块语义</w:t>
      </w:r>
      <w:proofErr w:type="gramEnd"/>
      <w:r>
        <w:rPr>
          <w:lang w:eastAsia="zh-CN"/>
        </w:rPr>
        <w:t>保底、编号项和关键句补充查询、稠密与稀疏召回融合、重排序和证据去重的检索链路，使模型在进入审查前获得更完整、更准确的依据集合。</w:t>
      </w:r>
    </w:p>
    <w:p w14:paraId="70EBA7F2" w14:textId="6655890C" w:rsidR="00F45C7E" w:rsidRDefault="00000000">
      <w:pPr>
        <w:spacing w:after="0" w:line="400" w:lineRule="exact"/>
        <w:ind w:firstLine="480"/>
        <w:jc w:val="both"/>
        <w:rPr>
          <w:lang w:eastAsia="zh-CN"/>
        </w:rPr>
      </w:pPr>
      <w:r>
        <w:rPr>
          <w:lang w:eastAsia="zh-CN"/>
        </w:rPr>
        <w:t>针对以上难点，本作品提出</w:t>
      </w:r>
      <w:r>
        <w:rPr>
          <w:lang w:eastAsia="zh-CN"/>
        </w:rPr>
        <w:t>“</w:t>
      </w:r>
      <w:r>
        <w:rPr>
          <w:lang w:eastAsia="zh-CN"/>
        </w:rPr>
        <w:t>结构感知父块保底与片段补充检索</w:t>
      </w:r>
      <w:r>
        <w:rPr>
          <w:lang w:eastAsia="zh-CN"/>
        </w:rPr>
        <w:t>”</w:t>
      </w:r>
      <w:r>
        <w:rPr>
          <w:lang w:eastAsia="zh-CN"/>
        </w:rPr>
        <w:t>方案：以待审</w:t>
      </w:r>
      <w:proofErr w:type="gramStart"/>
      <w:r>
        <w:rPr>
          <w:lang w:eastAsia="zh-CN"/>
        </w:rPr>
        <w:t>父块整体</w:t>
      </w:r>
      <w:proofErr w:type="gramEnd"/>
      <w:r>
        <w:rPr>
          <w:lang w:eastAsia="zh-CN"/>
        </w:rPr>
        <w:t>查询保证章节语境，以块内编号项、关键句和数值片段增强精确召回，再通过融合检索与重排序筛选法规依据。该方案不依赖单一长上下文模</w:t>
      </w:r>
      <w:r>
        <w:rPr>
          <w:lang w:eastAsia="zh-CN"/>
        </w:rPr>
        <w:lastRenderedPageBreak/>
        <w:t>型，而是将文档结构、检索模型和证据过滤结合起来，提升长篇规程审查的召回率与可追溯性。</w:t>
      </w:r>
    </w:p>
    <w:p w14:paraId="1B96F1D1" w14:textId="77777777" w:rsidR="00F45C7E" w:rsidRDefault="00000000">
      <w:pPr>
        <w:pStyle w:val="21"/>
        <w:spacing w:before="0" w:after="0" w:line="400" w:lineRule="exact"/>
        <w:rPr>
          <w:lang w:eastAsia="zh-CN"/>
        </w:rPr>
      </w:pPr>
      <w:r>
        <w:rPr>
          <w:rFonts w:ascii="Times New Roman" w:eastAsia="黑体" w:hAnsi="Times New Roman"/>
          <w:lang w:eastAsia="zh-CN"/>
        </w:rPr>
        <w:t xml:space="preserve">2.3 </w:t>
      </w:r>
      <w:r>
        <w:rPr>
          <w:rFonts w:ascii="Times New Roman" w:eastAsia="黑体" w:hAnsi="Times New Roman"/>
          <w:lang w:eastAsia="zh-CN"/>
        </w:rPr>
        <w:t>复杂审查任务的自主决策、工具核验与异步并行协同难题</w:t>
      </w:r>
    </w:p>
    <w:p w14:paraId="08C79EFE" w14:textId="2CEF087D" w:rsidR="00F45C7E" w:rsidRDefault="00000000">
      <w:pPr>
        <w:spacing w:after="0" w:line="400" w:lineRule="exact"/>
        <w:ind w:firstLine="480"/>
        <w:jc w:val="both"/>
        <w:rPr>
          <w:lang w:eastAsia="zh-CN"/>
        </w:rPr>
      </w:pPr>
      <w:r>
        <w:rPr>
          <w:lang w:eastAsia="zh-CN"/>
        </w:rPr>
        <w:t>煤矿规程审查不是简单的文本生成任务，而是由错别字识别、语义通顺性优化、重复内容检测、技术标准合</w:t>
      </w:r>
      <w:proofErr w:type="gramStart"/>
      <w:r>
        <w:rPr>
          <w:lang w:eastAsia="zh-CN"/>
        </w:rPr>
        <w:t>规</w:t>
      </w:r>
      <w:proofErr w:type="gramEnd"/>
      <w:r>
        <w:rPr>
          <w:lang w:eastAsia="zh-CN"/>
        </w:rPr>
        <w:t>验证、数值阈值核验、逻辑冲突识别和人工复核等多个子任务组成。增强思维</w:t>
      </w:r>
      <w:proofErr w:type="gramStart"/>
      <w:r>
        <w:rPr>
          <w:lang w:eastAsia="zh-CN"/>
        </w:rPr>
        <w:t>链能够</w:t>
      </w:r>
      <w:proofErr w:type="gramEnd"/>
      <w:r>
        <w:rPr>
          <w:lang w:eastAsia="zh-CN"/>
        </w:rPr>
        <w:t>提升复杂推理能力</w:t>
      </w:r>
      <w:r>
        <w:rPr>
          <w:lang w:eastAsia="zh-CN"/>
        </w:rPr>
        <w:t>[7]</w:t>
      </w:r>
      <w:r>
        <w:rPr>
          <w:lang w:eastAsia="zh-CN"/>
        </w:rPr>
        <w:t>，</w:t>
      </w:r>
      <w:r>
        <w:rPr>
          <w:lang w:eastAsia="zh-CN"/>
        </w:rPr>
        <w:t xml:space="preserve">ReAct </w:t>
      </w:r>
      <w:r>
        <w:rPr>
          <w:lang w:eastAsia="zh-CN"/>
        </w:rPr>
        <w:t>和</w:t>
      </w:r>
      <w:r>
        <w:rPr>
          <w:lang w:eastAsia="zh-CN"/>
        </w:rPr>
        <w:t xml:space="preserve"> Toolformer </w:t>
      </w:r>
      <w:r>
        <w:rPr>
          <w:lang w:eastAsia="zh-CN"/>
        </w:rPr>
        <w:t>等研究进一步说明，大语言模型在复杂任务中需要交替进行推理、行动和外部工具调用，以减少幻觉和弥补模型在检索、计算等方面的不足</w:t>
      </w:r>
      <w:r>
        <w:rPr>
          <w:lang w:eastAsia="zh-CN"/>
        </w:rPr>
        <w:t>[4][5]</w:t>
      </w:r>
      <w:r>
        <w:rPr>
          <w:lang w:eastAsia="zh-CN"/>
        </w:rPr>
        <w:t>。</w:t>
      </w:r>
    </w:p>
    <w:p w14:paraId="6D2B355C" w14:textId="77777777" w:rsidR="00F45C7E" w:rsidRDefault="00000000">
      <w:pPr>
        <w:spacing w:after="0" w:line="400" w:lineRule="exact"/>
        <w:ind w:firstLine="480"/>
        <w:jc w:val="both"/>
        <w:rPr>
          <w:lang w:eastAsia="zh-CN"/>
        </w:rPr>
      </w:pPr>
      <w:r>
        <w:rPr>
          <w:lang w:eastAsia="zh-CN"/>
        </w:rPr>
        <w:t>（</w:t>
      </w:r>
      <w:r>
        <w:rPr>
          <w:lang w:eastAsia="zh-CN"/>
        </w:rPr>
        <w:t>1</w:t>
      </w:r>
      <w:r>
        <w:rPr>
          <w:lang w:eastAsia="zh-CN"/>
        </w:rPr>
        <w:t>）任务路径自主选择困难。不同问题需要不同处理链路：错别字可以由文本规范智能体处理，文档重复需要跨段落相似性比较，合</w:t>
      </w:r>
      <w:proofErr w:type="gramStart"/>
      <w:r>
        <w:rPr>
          <w:lang w:eastAsia="zh-CN"/>
        </w:rPr>
        <w:t>规</w:t>
      </w:r>
      <w:proofErr w:type="gramEnd"/>
      <w:r>
        <w:rPr>
          <w:lang w:eastAsia="zh-CN"/>
        </w:rPr>
        <w:t>审查需要先检索依据再判断，数值阈值则必须进行单位归一化和上下限比较。若所有任务串行执行，不仅总耗时高，而且会造成简单任务被复杂推理链阻塞；若全部并行执行，又可能产生重复结论和冲突结果。因此，主智能</w:t>
      </w:r>
      <w:proofErr w:type="gramStart"/>
      <w:r>
        <w:rPr>
          <w:lang w:eastAsia="zh-CN"/>
        </w:rPr>
        <w:t>体需要</w:t>
      </w:r>
      <w:proofErr w:type="gramEnd"/>
      <w:r>
        <w:rPr>
          <w:lang w:eastAsia="zh-CN"/>
        </w:rPr>
        <w:t>根据任务类型、文本特征和置信度动态决定调用哪些专业智能体、何时调用工具以及何时合并结果。</w:t>
      </w:r>
    </w:p>
    <w:p w14:paraId="2DAB0861" w14:textId="77777777" w:rsidR="00F45C7E" w:rsidRDefault="00000000">
      <w:pPr>
        <w:spacing w:after="0" w:line="400" w:lineRule="exact"/>
        <w:ind w:firstLine="480"/>
        <w:jc w:val="both"/>
        <w:rPr>
          <w:lang w:eastAsia="zh-CN"/>
        </w:rPr>
      </w:pPr>
      <w:r>
        <w:rPr>
          <w:lang w:eastAsia="zh-CN"/>
        </w:rPr>
        <w:t>（</w:t>
      </w:r>
      <w:r>
        <w:rPr>
          <w:lang w:eastAsia="zh-CN"/>
        </w:rPr>
        <w:t>2</w:t>
      </w:r>
      <w:r>
        <w:rPr>
          <w:lang w:eastAsia="zh-CN"/>
        </w:rPr>
        <w:t>）数值阈值与逻辑方向核验困难。煤矿规程中大量要求包含</w:t>
      </w:r>
      <w:r>
        <w:rPr>
          <w:lang w:eastAsia="zh-CN"/>
        </w:rPr>
        <w:t>“</w:t>
      </w:r>
      <w:r>
        <w:rPr>
          <w:lang w:eastAsia="zh-CN"/>
        </w:rPr>
        <w:t>不得超过</w:t>
      </w:r>
      <w:r>
        <w:rPr>
          <w:lang w:eastAsia="zh-CN"/>
        </w:rPr>
        <w:t>”“</w:t>
      </w:r>
      <w:r>
        <w:rPr>
          <w:lang w:eastAsia="zh-CN"/>
        </w:rPr>
        <w:t>低于后方可恢复</w:t>
      </w:r>
      <w:r>
        <w:rPr>
          <w:lang w:eastAsia="zh-CN"/>
        </w:rPr>
        <w:t>”“</w:t>
      </w:r>
      <w:r>
        <w:rPr>
          <w:lang w:eastAsia="zh-CN"/>
        </w:rPr>
        <w:t>达到时必须断电撤人</w:t>
      </w:r>
      <w:r>
        <w:rPr>
          <w:lang w:eastAsia="zh-CN"/>
        </w:rPr>
        <w:t>”</w:t>
      </w:r>
      <w:r>
        <w:rPr>
          <w:lang w:eastAsia="zh-CN"/>
        </w:rPr>
        <w:t>等方向性表达，模型若只依赖自然语言推理，容易混淆上限与下限、忽略单位差异，或把</w:t>
      </w:r>
      <w:r>
        <w:rPr>
          <w:lang w:eastAsia="zh-CN"/>
        </w:rPr>
        <w:t>“</w:t>
      </w:r>
      <w:r>
        <w:rPr>
          <w:lang w:eastAsia="zh-CN"/>
        </w:rPr>
        <w:t>报警阈值</w:t>
      </w:r>
      <w:r>
        <w:rPr>
          <w:lang w:eastAsia="zh-CN"/>
        </w:rPr>
        <w:t>”</w:t>
      </w:r>
      <w:r>
        <w:rPr>
          <w:lang w:eastAsia="zh-CN"/>
        </w:rPr>
        <w:t>和</w:t>
      </w:r>
      <w:r>
        <w:rPr>
          <w:lang w:eastAsia="zh-CN"/>
        </w:rPr>
        <w:t>“</w:t>
      </w:r>
      <w:r>
        <w:rPr>
          <w:lang w:eastAsia="zh-CN"/>
        </w:rPr>
        <w:t>复电阈值</w:t>
      </w:r>
      <w:r>
        <w:rPr>
          <w:lang w:eastAsia="zh-CN"/>
        </w:rPr>
        <w:t>”</w:t>
      </w:r>
      <w:r>
        <w:rPr>
          <w:lang w:eastAsia="zh-CN"/>
        </w:rPr>
        <w:t>错误合并。该类问题直接关系安全风险，必须由确定性工具完成数值抽取、单位换算、比较方向编码和严格程度判断，再由模型结合工具结果生成审查意见。自一致性推理研究表明，多路径验证有助于降低单一推理路径的偶然错误</w:t>
      </w:r>
      <w:r>
        <w:rPr>
          <w:lang w:eastAsia="zh-CN"/>
        </w:rPr>
        <w:t>[8]</w:t>
      </w:r>
      <w:r>
        <w:rPr>
          <w:lang w:eastAsia="zh-CN"/>
        </w:rPr>
        <w:t>，因此系统对关键阈值设置反向核验和二次验证机制。</w:t>
      </w:r>
    </w:p>
    <w:p w14:paraId="156D31C1" w14:textId="77777777" w:rsidR="00F45C7E" w:rsidRDefault="00000000">
      <w:pPr>
        <w:spacing w:after="0" w:line="400" w:lineRule="exact"/>
        <w:ind w:firstLine="480"/>
        <w:jc w:val="both"/>
        <w:rPr>
          <w:lang w:eastAsia="zh-CN"/>
        </w:rPr>
      </w:pPr>
      <w:r>
        <w:rPr>
          <w:lang w:eastAsia="zh-CN"/>
        </w:rPr>
        <w:t>（</w:t>
      </w:r>
      <w:r>
        <w:rPr>
          <w:lang w:eastAsia="zh-CN"/>
        </w:rPr>
        <w:t>3</w:t>
      </w:r>
      <w:r>
        <w:rPr>
          <w:lang w:eastAsia="zh-CN"/>
        </w:rPr>
        <w:t>）多智能体协同与争议升级困难。合</w:t>
      </w:r>
      <w:proofErr w:type="gramStart"/>
      <w:r>
        <w:rPr>
          <w:lang w:eastAsia="zh-CN"/>
        </w:rPr>
        <w:t>规</w:t>
      </w:r>
      <w:proofErr w:type="gramEnd"/>
      <w:r>
        <w:rPr>
          <w:lang w:eastAsia="zh-CN"/>
        </w:rPr>
        <w:t>审查智能体、错别字智能体、重复性检查智能体和数值核验智能体可能对同一段落给出不同结论，尤其在法规依据不充分、适用场景模糊或模型置信度较低时，系统不能强制给出确定判断。多智能体对话框架研究表明，不同角色智能体通过协作能够提升复杂任务处理能力，但也需要明确的协调、终止和人工介入机制</w:t>
      </w:r>
      <w:r>
        <w:rPr>
          <w:lang w:eastAsia="zh-CN"/>
        </w:rPr>
        <w:t>[10]</w:t>
      </w:r>
      <w:r>
        <w:rPr>
          <w:lang w:eastAsia="zh-CN"/>
        </w:rPr>
        <w:t>。本作品将分歧项、低置信项、工具异常和疑似高风险</w:t>
      </w:r>
      <w:proofErr w:type="gramStart"/>
      <w:r>
        <w:rPr>
          <w:lang w:eastAsia="zh-CN"/>
        </w:rPr>
        <w:t>项统一</w:t>
      </w:r>
      <w:proofErr w:type="gramEnd"/>
      <w:r>
        <w:rPr>
          <w:lang w:eastAsia="zh-CN"/>
        </w:rPr>
        <w:t>进入升级队列，由主智能体继续裁决或提示人工复核。</w:t>
      </w:r>
    </w:p>
    <w:p w14:paraId="191A7BA7" w14:textId="77777777" w:rsidR="00F45C7E" w:rsidRDefault="00000000">
      <w:pPr>
        <w:spacing w:after="0" w:line="400" w:lineRule="exact"/>
        <w:ind w:firstLine="480"/>
        <w:jc w:val="both"/>
        <w:rPr>
          <w:lang w:eastAsia="zh-CN"/>
        </w:rPr>
      </w:pPr>
      <w:r>
        <w:rPr>
          <w:lang w:eastAsia="zh-CN"/>
        </w:rPr>
        <w:t>针对以上难点，本作品的创新点在于构建</w:t>
      </w:r>
      <w:r>
        <w:rPr>
          <w:lang w:eastAsia="zh-CN"/>
        </w:rPr>
        <w:t>“</w:t>
      </w:r>
      <w:r>
        <w:rPr>
          <w:lang w:eastAsia="zh-CN"/>
        </w:rPr>
        <w:t>主智能体决策</w:t>
      </w:r>
      <w:r>
        <w:rPr>
          <w:lang w:eastAsia="zh-CN"/>
        </w:rPr>
        <w:t>—</w:t>
      </w:r>
      <w:r>
        <w:rPr>
          <w:lang w:eastAsia="zh-CN"/>
        </w:rPr>
        <w:t>专业智能体并行</w:t>
      </w:r>
      <w:r>
        <w:rPr>
          <w:lang w:eastAsia="zh-CN"/>
        </w:rPr>
        <w:t>—</w:t>
      </w:r>
      <w:r>
        <w:rPr>
          <w:lang w:eastAsia="zh-CN"/>
        </w:rPr>
        <w:t>确定性工具核验</w:t>
      </w:r>
      <w:r>
        <w:rPr>
          <w:lang w:eastAsia="zh-CN"/>
        </w:rPr>
        <w:t>—</w:t>
      </w:r>
      <w:r>
        <w:rPr>
          <w:lang w:eastAsia="zh-CN"/>
        </w:rPr>
        <w:t>冲突检测</w:t>
      </w:r>
      <w:r>
        <w:rPr>
          <w:lang w:eastAsia="zh-CN"/>
        </w:rPr>
        <w:t>—</w:t>
      </w:r>
      <w:r>
        <w:rPr>
          <w:lang w:eastAsia="zh-CN"/>
        </w:rPr>
        <w:t>人工升级</w:t>
      </w:r>
      <w:r>
        <w:rPr>
          <w:lang w:eastAsia="zh-CN"/>
        </w:rPr>
        <w:t>”</w:t>
      </w:r>
      <w:r>
        <w:rPr>
          <w:lang w:eastAsia="zh-CN"/>
        </w:rPr>
        <w:t>的协同审查机制。主智能</w:t>
      </w:r>
      <w:proofErr w:type="gramStart"/>
      <w:r>
        <w:rPr>
          <w:lang w:eastAsia="zh-CN"/>
        </w:rPr>
        <w:t>体负责</w:t>
      </w:r>
      <w:proofErr w:type="gramEnd"/>
      <w:r>
        <w:rPr>
          <w:lang w:eastAsia="zh-CN"/>
        </w:rPr>
        <w:t>任务理解和流程调度，专业智能体并行处理不同问题类型，工具模块处理数值和定位等高确定性环节，升级机制保证系统在不确定情况下不盲目输出结论，从而兼顾审查效率、可信度和安全边界。</w:t>
      </w:r>
    </w:p>
    <w:p w14:paraId="28067489" w14:textId="77777777" w:rsidR="00F45C7E" w:rsidRDefault="00000000">
      <w:pPr>
        <w:pStyle w:val="21"/>
        <w:spacing w:before="0" w:after="0" w:line="400" w:lineRule="exact"/>
        <w:rPr>
          <w:lang w:eastAsia="zh-CN"/>
        </w:rPr>
      </w:pPr>
      <w:r>
        <w:rPr>
          <w:rFonts w:ascii="Times New Roman" w:eastAsia="黑体" w:hAnsi="Times New Roman"/>
          <w:lang w:eastAsia="zh-CN"/>
        </w:rPr>
        <w:lastRenderedPageBreak/>
        <w:t xml:space="preserve">2.4 </w:t>
      </w:r>
      <w:r>
        <w:rPr>
          <w:rFonts w:ascii="Times New Roman" w:eastAsia="黑体" w:hAnsi="Times New Roman"/>
          <w:lang w:eastAsia="zh-CN"/>
        </w:rPr>
        <w:t>多来源审查经验的分层沉淀与持续复用难题</w:t>
      </w:r>
    </w:p>
    <w:p w14:paraId="1AB16E75" w14:textId="77777777" w:rsidR="00F45C7E" w:rsidRDefault="00000000">
      <w:pPr>
        <w:spacing w:after="0" w:line="400" w:lineRule="exact"/>
        <w:ind w:firstLine="480"/>
        <w:jc w:val="both"/>
        <w:rPr>
          <w:lang w:eastAsia="zh-CN"/>
        </w:rPr>
      </w:pPr>
      <w:r>
        <w:rPr>
          <w:lang w:eastAsia="zh-CN"/>
        </w:rPr>
        <w:t>煤矿规程审查具有明显的经验累积特征。审查人员在长期工作中形成的常见错误模板、矿井个性化要求、标准引用习惯和修改偏好，往往难以一次性写入固定规则。若系统只保存最终修订文档，而不保存问题来源、模型判断、人工反馈和最终采纳结果，就无法复盘错误原因，也难以在后续任务中减少重复误判。语言智能体的反馈学习研究表明，将任务反馈转化为可复用记忆能够提升后续决策质量</w:t>
      </w:r>
      <w:r>
        <w:rPr>
          <w:lang w:eastAsia="zh-CN"/>
        </w:rPr>
        <w:t>[9]</w:t>
      </w:r>
      <w:r>
        <w:rPr>
          <w:lang w:eastAsia="zh-CN"/>
        </w:rPr>
        <w:t>。</w:t>
      </w:r>
    </w:p>
    <w:p w14:paraId="23E74B4F" w14:textId="77777777" w:rsidR="00F45C7E" w:rsidRDefault="00000000">
      <w:pPr>
        <w:spacing w:after="0" w:line="400" w:lineRule="exact"/>
        <w:ind w:firstLine="480"/>
        <w:jc w:val="both"/>
        <w:rPr>
          <w:lang w:eastAsia="zh-CN"/>
        </w:rPr>
      </w:pPr>
      <w:r>
        <w:rPr>
          <w:lang w:eastAsia="zh-CN"/>
        </w:rPr>
        <w:t>（</w:t>
      </w:r>
      <w:r>
        <w:rPr>
          <w:lang w:eastAsia="zh-CN"/>
        </w:rPr>
        <w:t>1</w:t>
      </w:r>
      <w:r>
        <w:rPr>
          <w:lang w:eastAsia="zh-CN"/>
        </w:rPr>
        <w:t>）经验来源可信度分层困难。系统运行中产生的经验至少包括四类：提示词中的稳定领域约束、</w:t>
      </w:r>
      <w:r>
        <w:rPr>
          <w:lang w:eastAsia="zh-CN"/>
        </w:rPr>
        <w:t xml:space="preserve">Skill </w:t>
      </w:r>
      <w:r>
        <w:rPr>
          <w:lang w:eastAsia="zh-CN"/>
        </w:rPr>
        <w:t>中的可复用操作流程、主智能体对争议项的裁决记录、人工接受或改写后的高质量反馈。这些经验的可信度和更新频率不同，不能混合存放。人工反馈应作为最高优先级经验进入数据飞轮，智能体裁决可用于错误复盘和样例扩充，提示词与</w:t>
      </w:r>
      <w:r>
        <w:rPr>
          <w:lang w:eastAsia="zh-CN"/>
        </w:rPr>
        <w:t xml:space="preserve"> Skill </w:t>
      </w:r>
      <w:r>
        <w:rPr>
          <w:lang w:eastAsia="zh-CN"/>
        </w:rPr>
        <w:t>则用于沉淀稳定流程。</w:t>
      </w:r>
    </w:p>
    <w:p w14:paraId="7B40D024" w14:textId="77777777" w:rsidR="00F45C7E" w:rsidRDefault="00000000">
      <w:pPr>
        <w:spacing w:after="0" w:line="400" w:lineRule="exact"/>
        <w:ind w:firstLine="480"/>
        <w:jc w:val="both"/>
        <w:rPr>
          <w:lang w:eastAsia="zh-CN"/>
        </w:rPr>
      </w:pPr>
      <w:r>
        <w:rPr>
          <w:lang w:eastAsia="zh-CN"/>
        </w:rPr>
        <w:t>（</w:t>
      </w:r>
      <w:r>
        <w:rPr>
          <w:lang w:eastAsia="zh-CN"/>
        </w:rPr>
        <w:t>2</w:t>
      </w:r>
      <w:r>
        <w:rPr>
          <w:lang w:eastAsia="zh-CN"/>
        </w:rPr>
        <w:t>）经验复用与错误抑制困难。煤矿规程审查中常见问题具有重复性，例如同类阈值表达、同类章节漏项、同类措辞不规范等。如果系统不能把历史问题转化为可检索样例或评测集，模型在相似任务中可能反复犯错。为此，系统将人工接受、驳回和改写记录结构化保存，并关联待审原文、召回依据、模型建议和最终修改文本，形成可用于提示优化、规则补充和测试集扩充的闭环数据。</w:t>
      </w:r>
    </w:p>
    <w:p w14:paraId="007DE8FF" w14:textId="77777777" w:rsidR="00F45C7E" w:rsidRDefault="00000000">
      <w:pPr>
        <w:spacing w:after="0" w:line="400" w:lineRule="exact"/>
        <w:ind w:firstLine="480"/>
        <w:jc w:val="both"/>
        <w:rPr>
          <w:lang w:eastAsia="zh-CN"/>
        </w:rPr>
      </w:pPr>
      <w:r>
        <w:rPr>
          <w:lang w:eastAsia="zh-CN"/>
        </w:rPr>
        <w:t>（</w:t>
      </w:r>
      <w:r>
        <w:rPr>
          <w:lang w:eastAsia="zh-CN"/>
        </w:rPr>
        <w:t>3</w:t>
      </w:r>
      <w:r>
        <w:rPr>
          <w:lang w:eastAsia="zh-CN"/>
        </w:rPr>
        <w:t>）持续进化与安全可控困难。审查系统不能为了</w:t>
      </w:r>
      <w:r>
        <w:rPr>
          <w:lang w:eastAsia="zh-CN"/>
        </w:rPr>
        <w:t>“</w:t>
      </w:r>
      <w:r>
        <w:rPr>
          <w:lang w:eastAsia="zh-CN"/>
        </w:rPr>
        <w:t>自学习</w:t>
      </w:r>
      <w:r>
        <w:rPr>
          <w:lang w:eastAsia="zh-CN"/>
        </w:rPr>
        <w:t>”</w:t>
      </w:r>
      <w:r>
        <w:rPr>
          <w:lang w:eastAsia="zh-CN"/>
        </w:rPr>
        <w:t>而无边界地改写规则知识，否则可能引入未经确认的经验偏差。系统需要区分</w:t>
      </w:r>
      <w:r>
        <w:rPr>
          <w:lang w:eastAsia="zh-CN"/>
        </w:rPr>
        <w:t>“</w:t>
      </w:r>
      <w:r>
        <w:rPr>
          <w:lang w:eastAsia="zh-CN"/>
        </w:rPr>
        <w:t>可直接进入提示词的稳定规则</w:t>
      </w:r>
      <w:r>
        <w:rPr>
          <w:lang w:eastAsia="zh-CN"/>
        </w:rPr>
        <w:t>”</w:t>
      </w:r>
      <w:r>
        <w:rPr>
          <w:lang w:eastAsia="zh-CN"/>
        </w:rPr>
        <w:t>和</w:t>
      </w:r>
      <w:r>
        <w:rPr>
          <w:lang w:eastAsia="zh-CN"/>
        </w:rPr>
        <w:t>“</w:t>
      </w:r>
      <w:r>
        <w:rPr>
          <w:lang w:eastAsia="zh-CN"/>
        </w:rPr>
        <w:t>需要人工确认的候选经验</w:t>
      </w:r>
      <w:r>
        <w:rPr>
          <w:lang w:eastAsia="zh-CN"/>
        </w:rPr>
        <w:t>”</w:t>
      </w:r>
      <w:r>
        <w:rPr>
          <w:lang w:eastAsia="zh-CN"/>
        </w:rPr>
        <w:t>，并通过版本管理保留修改来源。这样既能让系统逐步</w:t>
      </w:r>
      <w:proofErr w:type="gramStart"/>
      <w:r>
        <w:rPr>
          <w:lang w:eastAsia="zh-CN"/>
        </w:rPr>
        <w:t>适应余吾煤业</w:t>
      </w:r>
      <w:proofErr w:type="gramEnd"/>
      <w:r>
        <w:rPr>
          <w:lang w:eastAsia="zh-CN"/>
        </w:rPr>
        <w:t>规程措施编制与审查场景，又能保证法规依据和人工反馈的权威性。</w:t>
      </w:r>
    </w:p>
    <w:p w14:paraId="04100373" w14:textId="52E67063" w:rsidR="00F45C7E" w:rsidRDefault="00000000" w:rsidP="005E6A9C">
      <w:pPr>
        <w:spacing w:after="0" w:line="400" w:lineRule="exact"/>
        <w:ind w:firstLine="480"/>
        <w:jc w:val="both"/>
        <w:rPr>
          <w:lang w:eastAsia="zh-CN"/>
        </w:rPr>
      </w:pPr>
      <w:r>
        <w:rPr>
          <w:lang w:eastAsia="zh-CN"/>
        </w:rPr>
        <w:t>针对以上难点，本作品提出多层经验沉淀机制：将稳定规则写入提示词，将可重复流程封装为</w:t>
      </w:r>
      <w:r>
        <w:rPr>
          <w:lang w:eastAsia="zh-CN"/>
        </w:rPr>
        <w:t xml:space="preserve"> Skill</w:t>
      </w:r>
      <w:r>
        <w:rPr>
          <w:lang w:eastAsia="zh-CN"/>
        </w:rPr>
        <w:t>，将主智能体裁决保存为</w:t>
      </w:r>
      <w:proofErr w:type="gramStart"/>
      <w:r>
        <w:rPr>
          <w:lang w:eastAsia="zh-CN"/>
        </w:rPr>
        <w:t>实例级标注</w:t>
      </w:r>
      <w:proofErr w:type="gramEnd"/>
      <w:r>
        <w:rPr>
          <w:lang w:eastAsia="zh-CN"/>
        </w:rPr>
        <w:t>，将人工反馈作为最高优先级数据进入数据飞轮。该机制使系统从一次性审查工具扩展为可持续优化的智能审查平台，为后续测试评估、规则更新和跨矿井迁移提供数据基础。</w:t>
      </w:r>
    </w:p>
    <w:p w14:paraId="7561122A" w14:textId="77777777" w:rsidR="005C61C3" w:rsidRPr="00B0780A" w:rsidRDefault="00000000">
      <w:pPr>
        <w:pStyle w:val="1"/>
        <w:rPr>
          <w:rFonts w:eastAsia="宋体"/>
          <w:lang w:eastAsia="zh-CN"/>
        </w:rPr>
      </w:pPr>
      <w:r>
        <w:rPr>
          <w:lang w:eastAsia="zh-CN"/>
        </w:rPr>
        <w:t>第三章</w:t>
      </w:r>
      <w:r>
        <w:rPr>
          <w:lang w:eastAsia="zh-CN"/>
        </w:rPr>
        <w:t xml:space="preserve"> </w:t>
      </w:r>
      <w:r>
        <w:rPr>
          <w:lang w:eastAsia="zh-CN"/>
        </w:rPr>
        <w:t>方案论证与设计</w:t>
      </w:r>
    </w:p>
    <w:p w14:paraId="2802C8B9" w14:textId="77777777" w:rsidR="00F45C7E" w:rsidRDefault="00000000">
      <w:pPr>
        <w:spacing w:after="0"/>
        <w:ind w:firstLine="420"/>
        <w:jc w:val="both"/>
        <w:rPr>
          <w:lang w:eastAsia="zh-CN"/>
        </w:rPr>
      </w:pPr>
      <w:r>
        <w:rPr>
          <w:lang w:eastAsia="zh-CN"/>
        </w:rPr>
        <w:t>本项目围绕煤矿作业规程智能审查过程中</w:t>
      </w:r>
      <w:r>
        <w:rPr>
          <w:lang w:eastAsia="zh-CN"/>
        </w:rPr>
        <w:t>“</w:t>
      </w:r>
      <w:r>
        <w:rPr>
          <w:lang w:eastAsia="zh-CN"/>
        </w:rPr>
        <w:t>规则知识难统一、长篇文档难检索、复杂任务难协同、有效经验难复用</w:t>
      </w:r>
      <w:r>
        <w:rPr>
          <w:lang w:eastAsia="zh-CN"/>
        </w:rPr>
        <w:t>”</w:t>
      </w:r>
      <w:r>
        <w:rPr>
          <w:lang w:eastAsia="zh-CN"/>
        </w:rPr>
        <w:t>四类核心问题，构建从知识组织、证据检索、智能决策到持续进化的</w:t>
      </w:r>
      <w:proofErr w:type="gramStart"/>
      <w:r>
        <w:rPr>
          <w:lang w:eastAsia="zh-CN"/>
        </w:rPr>
        <w:t>完整技术</w:t>
      </w:r>
      <w:proofErr w:type="gramEnd"/>
      <w:r>
        <w:rPr>
          <w:lang w:eastAsia="zh-CN"/>
        </w:rPr>
        <w:t>方案。首先，面向法规、规程、标准和</w:t>
      </w:r>
      <w:r>
        <w:rPr>
          <w:lang w:eastAsia="zh-CN"/>
        </w:rPr>
        <w:lastRenderedPageBreak/>
        <w:t>实施细则等异构规则文档，建立兼顾章节层级、条款语义、适用范围和版本来源的多结构规则知识库；其次，针对待审文档篇幅长、主题多和关键要求易被稀释的问题，设计结构感知切分与多查询协同检索方法，为审查智能</w:t>
      </w:r>
      <w:proofErr w:type="gramStart"/>
      <w:r>
        <w:rPr>
          <w:lang w:eastAsia="zh-CN"/>
        </w:rPr>
        <w:t>体提供</w:t>
      </w:r>
      <w:proofErr w:type="gramEnd"/>
      <w:r>
        <w:rPr>
          <w:lang w:eastAsia="zh-CN"/>
        </w:rPr>
        <w:t>可定位、可追溯的法规证据。在决策层，采用主智能体统筹、专业智能体异步并行、确定性工具辅助核验和人工兜底的协同机制，提高审查效率与结论可信度。最后，通过提示词、</w:t>
      </w:r>
      <w:r>
        <w:rPr>
          <w:lang w:eastAsia="zh-CN"/>
        </w:rPr>
        <w:t>Skill</w:t>
      </w:r>
      <w:r>
        <w:rPr>
          <w:lang w:eastAsia="zh-CN"/>
        </w:rPr>
        <w:t>、案例记忆和人工反馈数据飞轮分层沉淀经验，使系统在安全可控的前提下持续优化，并为后续跨文档、跨矿井应用提供可扩展基础。</w:t>
      </w:r>
    </w:p>
    <w:p w14:paraId="0DDB379A" w14:textId="0A755910" w:rsidR="00F45C7E" w:rsidRDefault="00000000">
      <w:pPr>
        <w:pStyle w:val="21"/>
        <w:rPr>
          <w:lang w:eastAsia="zh-CN"/>
        </w:rPr>
      </w:pPr>
      <w:r>
        <w:rPr>
          <w:lang w:eastAsia="zh-CN"/>
        </w:rPr>
        <w:t xml:space="preserve">3.1 </w:t>
      </w:r>
      <w:r>
        <w:rPr>
          <w:lang w:eastAsia="zh-CN"/>
        </w:rPr>
        <w:t>多结构规则知识库构建</w:t>
      </w:r>
    </w:p>
    <w:p w14:paraId="2DF0D2FB" w14:textId="77777777" w:rsidR="00F45C7E" w:rsidRDefault="00000000">
      <w:pPr>
        <w:spacing w:after="0"/>
        <w:ind w:firstLine="420"/>
        <w:jc w:val="both"/>
        <w:rPr>
          <w:lang w:eastAsia="zh-CN"/>
        </w:rPr>
      </w:pPr>
      <w:r>
        <w:rPr>
          <w:lang w:eastAsia="zh-CN"/>
        </w:rPr>
        <w:t>煤矿安全审查所依据的知识来源包括国家法规、行业标准、企业规程和专项实施细则。不同文档在篇章结构、编号方式、条款粒度和适用对象方面差异明显，若采用固定字符长度切分，容易割裂条款之间的上下位关系，并导致限制条件、例外情形和适用范围丢失。为此，本项目设计面向异构规则文档的多结构知识库构建方案，将文档内容表示为</w:t>
      </w:r>
      <w:r>
        <w:rPr>
          <w:lang w:eastAsia="zh-CN"/>
        </w:rPr>
        <w:t>“</w:t>
      </w:r>
      <w:r>
        <w:rPr>
          <w:lang w:eastAsia="zh-CN"/>
        </w:rPr>
        <w:t>文档结构树、可检索证据单元和规则元数据</w:t>
      </w:r>
      <w:r>
        <w:rPr>
          <w:lang w:eastAsia="zh-CN"/>
        </w:rPr>
        <w:t>”</w:t>
      </w:r>
      <w:r>
        <w:rPr>
          <w:lang w:eastAsia="zh-CN"/>
        </w:rPr>
        <w:t>三类相互关联的信息。</w:t>
      </w:r>
    </w:p>
    <w:p w14:paraId="0ADABE54" w14:textId="77777777" w:rsidR="00F45C7E" w:rsidRDefault="00000000">
      <w:pPr>
        <w:spacing w:after="0"/>
        <w:ind w:firstLine="420"/>
        <w:jc w:val="both"/>
        <w:rPr>
          <w:lang w:eastAsia="zh-CN"/>
        </w:rPr>
      </w:pPr>
      <w:r>
        <w:rPr>
          <w:lang w:eastAsia="zh-CN"/>
        </w:rPr>
        <w:t>在知识加工阶段，系统首先通过版面解析与标题识别恢复文档的篇、章、节、条及编号项结构，再依据语义完整性和最大长度约束生成证据单元。每个证据单元均</w:t>
      </w:r>
      <w:proofErr w:type="gramStart"/>
      <w:r>
        <w:rPr>
          <w:lang w:eastAsia="zh-CN"/>
        </w:rPr>
        <w:t>保留父级标题</w:t>
      </w:r>
      <w:proofErr w:type="gramEnd"/>
      <w:r>
        <w:rPr>
          <w:lang w:eastAsia="zh-CN"/>
        </w:rPr>
        <w:t>链、相邻条款、原始页码、来源文件、发布时间和版本号等信息。针对突出矿井、特定作业面和专用设备等适用性要求，进一步建立场景标签与规则约束字段，使检索过程能够在语义相关性之外执行适用范围过滤，避免将不适用条款作为审查依据。</w:t>
      </w:r>
    </w:p>
    <w:p w14:paraId="04C45983" w14:textId="77777777" w:rsidR="00F45C7E" w:rsidRDefault="00000000">
      <w:pPr>
        <w:spacing w:after="0"/>
        <w:ind w:firstLine="420"/>
        <w:jc w:val="both"/>
        <w:rPr>
          <w:lang w:eastAsia="zh-CN"/>
        </w:rPr>
      </w:pPr>
      <w:r>
        <w:rPr>
          <w:lang w:eastAsia="zh-CN"/>
        </w:rPr>
        <w:t>在知识表示与索引阶段，方案采用层级结构索引与混合向量索引协同的方式。结构索引用于维护章节关系、规则引用和版本溯源；混合向量索引利用</w:t>
      </w:r>
      <w:r>
        <w:rPr>
          <w:lang w:eastAsia="zh-CN"/>
        </w:rPr>
        <w:t xml:space="preserve"> BGE-M3 </w:t>
      </w:r>
      <w:r>
        <w:rPr>
          <w:lang w:eastAsia="zh-CN"/>
        </w:rPr>
        <w:t>同时生成语义稠密向量与学习型稀疏权重，以兼顾专业术语精确匹配和语义相似召回。对于同一规则在不同文档中的重复表述，系统按证据组进行关联与去重，并保留权威来源和最新版本。该设计能够支持知识库增量更新、法规版本切换和审查证据追溯，具备较好的工程可行性与扩展能力。</w:t>
      </w:r>
    </w:p>
    <w:p w14:paraId="7BAAA484" w14:textId="77777777" w:rsidR="00F45C7E" w:rsidRDefault="00000000">
      <w:pPr>
        <w:spacing w:after="0"/>
        <w:ind w:firstLine="420"/>
        <w:jc w:val="both"/>
        <w:rPr>
          <w:lang w:eastAsia="zh-CN"/>
        </w:rPr>
      </w:pPr>
      <w:r>
        <w:rPr>
          <w:lang w:eastAsia="zh-CN"/>
        </w:rPr>
        <w:lastRenderedPageBreak/>
        <w:t>为保证入库知识质量，系统设置结构完整性、来源可信度、适用性标签和</w:t>
      </w:r>
      <w:proofErr w:type="gramStart"/>
      <w:r>
        <w:rPr>
          <w:lang w:eastAsia="zh-CN"/>
        </w:rPr>
        <w:t>可</w:t>
      </w:r>
      <w:proofErr w:type="gramEnd"/>
      <w:r>
        <w:rPr>
          <w:lang w:eastAsia="zh-CN"/>
        </w:rPr>
        <w:t>检索性四类质量检查。无法识别层级或存在版本冲突的条款进入人工确认队列，确认后再发布到正式知识库。通过上述机制，知识库由单纯的文本片段集合升级为具有结构、语义、场景和版本信息的规则证据体系，为后续检索与智能审查提供可靠基础。</w:t>
      </w:r>
    </w:p>
    <w:p w14:paraId="7860387C" w14:textId="63BBEA47" w:rsidR="00AB5F6E" w:rsidRPr="00AB5F6E" w:rsidRDefault="00AB5F6E" w:rsidP="00AB5F6E">
      <w:pPr>
        <w:widowControl w:val="0"/>
        <w:adjustRightInd w:val="0"/>
        <w:snapToGrid w:val="0"/>
        <w:spacing w:after="0" w:line="240" w:lineRule="auto"/>
        <w:jc w:val="center"/>
        <w:rPr>
          <w:rFonts w:eastAsia="黑体" w:cs="Times New Roman"/>
          <w:kern w:val="2"/>
          <w:sz w:val="21"/>
          <w:szCs w:val="20"/>
          <w:lang w:eastAsia="zh-CN"/>
          <w14:ligatures w14:val="standardContextual"/>
        </w:rPr>
      </w:pPr>
      <w:r>
        <w:rPr>
          <w:rFonts w:eastAsia="黑体" w:cs="Times New Roman"/>
          <w:noProof/>
          <w:kern w:val="2"/>
          <w:sz w:val="21"/>
          <w:szCs w:val="20"/>
          <w:lang w:eastAsia="zh-CN"/>
          <w14:ligatures w14:val="standardContextual"/>
        </w:rPr>
        <w:drawing>
          <wp:inline distT="0" distB="0" distL="0" distR="0" wp14:anchorId="2669652A" wp14:editId="55088C5A">
            <wp:extent cx="5274000" cy="2622715"/>
            <wp:effectExtent l="0" t="0" r="3175" b="6350"/>
            <wp:docPr id="1582147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6847" b="4792"/>
                    <a:stretch>
                      <a:fillRect/>
                    </a:stretch>
                  </pic:blipFill>
                  <pic:spPr bwMode="auto">
                    <a:xfrm>
                      <a:off x="0" y="0"/>
                      <a:ext cx="5274000" cy="2622715"/>
                    </a:xfrm>
                    <a:prstGeom prst="rect">
                      <a:avLst/>
                    </a:prstGeom>
                    <a:noFill/>
                    <a:ln>
                      <a:noFill/>
                    </a:ln>
                    <a:extLst>
                      <a:ext uri="{53640926-AAD7-44D8-BBD7-CCE9431645EC}">
                        <a14:shadowObscured xmlns:a14="http://schemas.microsoft.com/office/drawing/2010/main"/>
                      </a:ext>
                    </a:extLst>
                  </pic:spPr>
                </pic:pic>
              </a:graphicData>
            </a:graphic>
          </wp:inline>
        </w:drawing>
      </w:r>
      <w:r w:rsidRPr="00AB5F6E">
        <w:rPr>
          <w:rFonts w:eastAsia="黑体" w:cs="Times New Roman"/>
          <w:kern w:val="2"/>
          <w:sz w:val="21"/>
          <w:szCs w:val="20"/>
          <w:lang w:eastAsia="zh-CN"/>
          <w14:ligatures w14:val="standardContextual"/>
        </w:rPr>
        <w:t>图</w:t>
      </w:r>
      <w:r w:rsidRPr="00AB5F6E">
        <w:rPr>
          <w:rFonts w:eastAsia="黑体" w:cs="Times New Roman"/>
          <w:kern w:val="2"/>
          <w:sz w:val="21"/>
          <w:szCs w:val="20"/>
          <w:lang w:eastAsia="zh-CN"/>
          <w14:ligatures w14:val="standardContextual"/>
        </w:rPr>
        <w:t xml:space="preserve"> 3</w:t>
      </w:r>
      <w:r w:rsidRPr="00AB5F6E">
        <w:rPr>
          <w:rFonts w:eastAsia="黑体" w:cs="Times New Roman"/>
          <w:kern w:val="2"/>
          <w:sz w:val="21"/>
          <w:szCs w:val="20"/>
          <w:lang w:eastAsia="zh-CN"/>
          <w14:ligatures w14:val="standardContextual"/>
        </w:rPr>
        <w:noBreakHyphen/>
      </w:r>
      <w:r w:rsidRPr="00AB5F6E">
        <w:rPr>
          <w:rFonts w:eastAsia="黑体" w:cs="Times New Roman"/>
          <w:kern w:val="2"/>
          <w:sz w:val="21"/>
          <w:szCs w:val="20"/>
          <w:lang w:eastAsia="zh-CN"/>
          <w14:ligatures w14:val="standardContextual"/>
        </w:rPr>
        <w:fldChar w:fldCharType="begin"/>
      </w:r>
      <w:r w:rsidRPr="00AB5F6E">
        <w:rPr>
          <w:rFonts w:eastAsia="黑体" w:cs="Times New Roman"/>
          <w:kern w:val="2"/>
          <w:sz w:val="21"/>
          <w:szCs w:val="20"/>
          <w:lang w:eastAsia="zh-CN"/>
          <w14:ligatures w14:val="standardContextual"/>
        </w:rPr>
        <w:instrText xml:space="preserve"> SEQ </w:instrText>
      </w:r>
      <w:r w:rsidRPr="00AB5F6E">
        <w:rPr>
          <w:rFonts w:eastAsia="黑体" w:cs="Times New Roman"/>
          <w:kern w:val="2"/>
          <w:sz w:val="21"/>
          <w:szCs w:val="20"/>
          <w:lang w:eastAsia="zh-CN"/>
          <w14:ligatures w14:val="standardContextual"/>
        </w:rPr>
        <w:instrText>图</w:instrText>
      </w:r>
      <w:r w:rsidRPr="00AB5F6E">
        <w:rPr>
          <w:rFonts w:eastAsia="黑体" w:cs="Times New Roman"/>
          <w:kern w:val="2"/>
          <w:sz w:val="21"/>
          <w:szCs w:val="20"/>
          <w:lang w:eastAsia="zh-CN"/>
          <w14:ligatures w14:val="standardContextual"/>
        </w:rPr>
        <w:instrText xml:space="preserve"> \* ARABIC \s 1 </w:instrText>
      </w:r>
      <w:r w:rsidRPr="00AB5F6E">
        <w:rPr>
          <w:rFonts w:eastAsia="黑体" w:cs="Times New Roman"/>
          <w:kern w:val="2"/>
          <w:sz w:val="21"/>
          <w:szCs w:val="20"/>
          <w:lang w:eastAsia="zh-CN"/>
          <w14:ligatures w14:val="standardContextual"/>
        </w:rPr>
        <w:fldChar w:fldCharType="separate"/>
      </w:r>
      <w:r w:rsidRPr="00AB5F6E">
        <w:rPr>
          <w:rFonts w:eastAsia="黑体" w:cs="Times New Roman"/>
          <w:kern w:val="2"/>
          <w:sz w:val="21"/>
          <w:szCs w:val="20"/>
          <w:lang w:eastAsia="zh-CN"/>
          <w14:ligatures w14:val="standardContextual"/>
        </w:rPr>
        <w:t>1</w:t>
      </w:r>
      <w:r w:rsidRPr="00AB5F6E">
        <w:rPr>
          <w:rFonts w:eastAsia="黑体" w:cs="Times New Roman"/>
          <w:kern w:val="2"/>
          <w:sz w:val="21"/>
          <w:szCs w:val="20"/>
          <w:lang w:eastAsia="zh-CN"/>
          <w14:ligatures w14:val="standardContextual"/>
        </w:rPr>
        <w:fldChar w:fldCharType="end"/>
      </w:r>
      <w:r w:rsidRPr="00AB5F6E">
        <w:rPr>
          <w:rFonts w:eastAsia="黑体" w:cs="Times New Roman"/>
          <w:kern w:val="2"/>
          <w:sz w:val="21"/>
          <w:szCs w:val="20"/>
          <w:lang w:eastAsia="zh-CN"/>
          <w14:ligatures w14:val="standardContextual"/>
        </w:rPr>
        <w:t xml:space="preserve">  </w:t>
      </w:r>
      <w:r w:rsidRPr="00AB5F6E">
        <w:rPr>
          <w:rFonts w:eastAsia="黑体" w:cs="Times New Roman"/>
          <w:kern w:val="2"/>
          <w:sz w:val="21"/>
          <w:szCs w:val="20"/>
          <w:lang w:eastAsia="zh-CN"/>
          <w14:ligatures w14:val="standardContextual"/>
        </w:rPr>
        <w:t>多结构规则知识库构建总体流程</w:t>
      </w:r>
    </w:p>
    <w:p w14:paraId="3937BC46" w14:textId="7B55178C" w:rsidR="00F45C7E" w:rsidRDefault="00000000">
      <w:pPr>
        <w:pStyle w:val="21"/>
        <w:rPr>
          <w:lang w:eastAsia="zh-CN"/>
        </w:rPr>
      </w:pPr>
      <w:r>
        <w:rPr>
          <w:lang w:eastAsia="zh-CN"/>
        </w:rPr>
        <w:t xml:space="preserve">3.2 </w:t>
      </w:r>
      <w:r>
        <w:rPr>
          <w:lang w:eastAsia="zh-CN"/>
        </w:rPr>
        <w:t>待审文档结构感知切分与多查询检索</w:t>
      </w:r>
    </w:p>
    <w:p w14:paraId="2A3E8BAB" w14:textId="77777777" w:rsidR="00F45C7E" w:rsidRDefault="00000000">
      <w:pPr>
        <w:spacing w:after="0"/>
        <w:ind w:firstLine="420"/>
        <w:jc w:val="both"/>
        <w:rPr>
          <w:lang w:eastAsia="zh-CN"/>
        </w:rPr>
      </w:pPr>
      <w:r>
        <w:rPr>
          <w:lang w:eastAsia="zh-CN"/>
        </w:rPr>
        <w:t>待审作业规程通常包含大量章节、表格、编号项和跨段落约束，单个章节内部还可能同时描述作业条件、操作步骤、安全阈值和应急措施。若直接以整篇文档或超长段落作为查询，关键违规内容的语义信号容易被其他主题稀释；若切分过细，则可能失去作业场景和</w:t>
      </w:r>
      <w:proofErr w:type="gramStart"/>
      <w:r>
        <w:rPr>
          <w:lang w:eastAsia="zh-CN"/>
        </w:rPr>
        <w:t>父级</w:t>
      </w:r>
      <w:proofErr w:type="gramEnd"/>
      <w:r>
        <w:rPr>
          <w:lang w:eastAsia="zh-CN"/>
        </w:rPr>
        <w:t>章节约束。针对上述矛盾，本项目提出结构感知的父子切分与多查询协同检索方案。</w:t>
      </w:r>
    </w:p>
    <w:p w14:paraId="3C80E87A" w14:textId="77777777" w:rsidR="00F45C7E" w:rsidRDefault="00000000">
      <w:pPr>
        <w:spacing w:after="0"/>
        <w:ind w:firstLine="420"/>
        <w:jc w:val="both"/>
        <w:rPr>
          <w:lang w:eastAsia="zh-CN"/>
        </w:rPr>
      </w:pPr>
      <w:r>
        <w:rPr>
          <w:lang w:eastAsia="zh-CN"/>
        </w:rPr>
        <w:t>切分阶段以标题层级和段落边界为基础</w:t>
      </w:r>
      <w:proofErr w:type="gramStart"/>
      <w:r>
        <w:rPr>
          <w:lang w:eastAsia="zh-CN"/>
        </w:rPr>
        <w:t>建立父级语义</w:t>
      </w:r>
      <w:proofErr w:type="gramEnd"/>
      <w:r>
        <w:rPr>
          <w:lang w:eastAsia="zh-CN"/>
        </w:rPr>
        <w:t>块，并将其中的编号项、关键句和数值要求拆解为子级检索单元。</w:t>
      </w:r>
      <w:proofErr w:type="gramStart"/>
      <w:r>
        <w:rPr>
          <w:lang w:eastAsia="zh-CN"/>
        </w:rPr>
        <w:t>父级块负责</w:t>
      </w:r>
      <w:proofErr w:type="gramEnd"/>
      <w:r>
        <w:rPr>
          <w:lang w:eastAsia="zh-CN"/>
        </w:rPr>
        <w:t>保存完整场景、章节上下文和原文位置，子级单元负责突出具体动作、对象、条件和阈值。对于包含多个安全要求的复杂段落，主智能体进一步将其分解为若干原子审查主张，并为每条主张生成包含场景词、动作词和参数词的检索查询，从而减少</w:t>
      </w:r>
      <w:proofErr w:type="gramStart"/>
      <w:r>
        <w:rPr>
          <w:lang w:eastAsia="zh-CN"/>
        </w:rPr>
        <w:t>多主题</w:t>
      </w:r>
      <w:proofErr w:type="gramEnd"/>
      <w:r>
        <w:rPr>
          <w:lang w:eastAsia="zh-CN"/>
        </w:rPr>
        <w:t>内容对证据召回的干扰。</w:t>
      </w:r>
    </w:p>
    <w:p w14:paraId="3863637E" w14:textId="77777777" w:rsidR="00F45C7E" w:rsidRDefault="00000000">
      <w:pPr>
        <w:spacing w:after="0"/>
        <w:ind w:firstLine="420"/>
        <w:jc w:val="both"/>
        <w:rPr>
          <w:lang w:eastAsia="zh-CN"/>
        </w:rPr>
      </w:pPr>
      <w:r>
        <w:rPr>
          <w:lang w:eastAsia="zh-CN"/>
        </w:rPr>
        <w:t>检索阶段采用</w:t>
      </w:r>
      <w:r>
        <w:rPr>
          <w:lang w:eastAsia="zh-CN"/>
        </w:rPr>
        <w:t>“</w:t>
      </w:r>
      <w:r>
        <w:rPr>
          <w:lang w:eastAsia="zh-CN"/>
        </w:rPr>
        <w:t>父级整体语义保底、子级与原子主张精准补充</w:t>
      </w:r>
      <w:r>
        <w:rPr>
          <w:lang w:eastAsia="zh-CN"/>
        </w:rPr>
        <w:t>”</w:t>
      </w:r>
      <w:r>
        <w:rPr>
          <w:lang w:eastAsia="zh-CN"/>
        </w:rPr>
        <w:t>的双通道机制。各查询分别经过</w:t>
      </w:r>
      <w:r>
        <w:rPr>
          <w:lang w:eastAsia="zh-CN"/>
        </w:rPr>
        <w:t xml:space="preserve"> BGE-M3 </w:t>
      </w:r>
      <w:r>
        <w:rPr>
          <w:lang w:eastAsia="zh-CN"/>
        </w:rPr>
        <w:t>稠密召回、学习型稀疏召回和倒数排名融合，再</w:t>
      </w:r>
      <w:r>
        <w:rPr>
          <w:lang w:eastAsia="zh-CN"/>
        </w:rPr>
        <w:lastRenderedPageBreak/>
        <w:t>使用交叉编码重排序模型评估待审主张与规则证据之间的相关性。系统同时利用矿井类型、章节场景和规则有效版本等元数据进行过滤，并依据多查询覆盖数量、最佳重排分数和证据权威等级进行综合排序。最终候选按证据组去重，既避免重复条款占据候选位置，又保留必要的上下文证据。</w:t>
      </w:r>
    </w:p>
    <w:p w14:paraId="57ECA413" w14:textId="77777777" w:rsidR="00F45C7E" w:rsidRDefault="00000000">
      <w:pPr>
        <w:spacing w:after="0"/>
        <w:ind w:firstLine="420"/>
        <w:jc w:val="both"/>
        <w:rPr>
          <w:lang w:eastAsia="zh-CN"/>
        </w:rPr>
      </w:pPr>
      <w:r>
        <w:rPr>
          <w:lang w:eastAsia="zh-CN"/>
        </w:rPr>
        <w:t>为提高审查过程的可解释性，每条召回证据均记录其对应的待审原文位置、触发查询、召回通道、相关性得分和来源条款。当检索置信度不足或不同查询结果相互冲突时，系统自动扩大候选范围、改写查询或提交主智能体复核。该方案能够在保持长文档结构语义的同时提高关键法规证据的覆盖率，并为问题定位、人工复核和</w:t>
      </w:r>
      <w:r>
        <w:rPr>
          <w:lang w:eastAsia="zh-CN"/>
        </w:rPr>
        <w:t xml:space="preserve"> Word </w:t>
      </w:r>
      <w:r>
        <w:rPr>
          <w:lang w:eastAsia="zh-CN"/>
        </w:rPr>
        <w:t>修订提供稳定映射。</w:t>
      </w:r>
    </w:p>
    <w:p w14:paraId="08FA82CE" w14:textId="5EBBBD4E" w:rsidR="00136DBF" w:rsidRDefault="00136DBF" w:rsidP="005E6A9C">
      <w:pPr>
        <w:widowControl w:val="0"/>
        <w:adjustRightInd w:val="0"/>
        <w:snapToGrid w:val="0"/>
        <w:spacing w:after="0" w:line="240" w:lineRule="auto"/>
        <w:jc w:val="center"/>
        <w:rPr>
          <w:rFonts w:eastAsia="黑体" w:cs="Times New Roman"/>
          <w:kern w:val="2"/>
          <w:sz w:val="21"/>
          <w:szCs w:val="20"/>
          <w:lang w:eastAsia="zh-CN"/>
          <w14:ligatures w14:val="standardContextual"/>
        </w:rPr>
      </w:pPr>
      <w:r>
        <w:rPr>
          <w:rFonts w:eastAsia="黑体" w:cs="Times New Roman"/>
          <w:noProof/>
          <w:kern w:val="2"/>
          <w:sz w:val="21"/>
          <w:szCs w:val="20"/>
          <w:lang w:eastAsia="zh-CN"/>
          <w14:ligatures w14:val="standardContextual"/>
        </w:rPr>
        <w:drawing>
          <wp:inline distT="0" distB="0" distL="0" distR="0" wp14:anchorId="5A32094E" wp14:editId="38D1B579">
            <wp:extent cx="5273040" cy="2601686"/>
            <wp:effectExtent l="0" t="0" r="3810" b="8255"/>
            <wp:docPr id="1252629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6968" b="5364"/>
                    <a:stretch>
                      <a:fillRect/>
                    </a:stretch>
                  </pic:blipFill>
                  <pic:spPr bwMode="auto">
                    <a:xfrm>
                      <a:off x="0" y="0"/>
                      <a:ext cx="5274000" cy="2602160"/>
                    </a:xfrm>
                    <a:prstGeom prst="rect">
                      <a:avLst/>
                    </a:prstGeom>
                    <a:noFill/>
                    <a:ln>
                      <a:noFill/>
                    </a:ln>
                    <a:extLst>
                      <a:ext uri="{53640926-AAD7-44D8-BBD7-CCE9431645EC}">
                        <a14:shadowObscured xmlns:a14="http://schemas.microsoft.com/office/drawing/2010/main"/>
                      </a:ext>
                    </a:extLst>
                  </pic:spPr>
                </pic:pic>
              </a:graphicData>
            </a:graphic>
          </wp:inline>
        </w:drawing>
      </w:r>
    </w:p>
    <w:p w14:paraId="267238D4" w14:textId="48EEB74B" w:rsidR="00F10A8C" w:rsidRPr="005E6A9C" w:rsidRDefault="00F10A8C" w:rsidP="005E6A9C">
      <w:pPr>
        <w:widowControl w:val="0"/>
        <w:adjustRightInd w:val="0"/>
        <w:snapToGrid w:val="0"/>
        <w:spacing w:after="0" w:line="240" w:lineRule="auto"/>
        <w:jc w:val="center"/>
        <w:rPr>
          <w:rFonts w:eastAsia="黑体" w:cs="Times New Roman"/>
          <w:kern w:val="2"/>
          <w:sz w:val="21"/>
          <w:szCs w:val="20"/>
          <w:lang w:eastAsia="zh-CN"/>
          <w14:ligatures w14:val="standardContextual"/>
        </w:rPr>
      </w:pPr>
      <w:r w:rsidRPr="00F10A8C">
        <w:rPr>
          <w:rFonts w:eastAsia="黑体" w:cs="Times New Roman"/>
          <w:kern w:val="2"/>
          <w:sz w:val="21"/>
          <w:szCs w:val="20"/>
          <w:lang w:eastAsia="zh-CN"/>
          <w14:ligatures w14:val="standardContextual"/>
        </w:rPr>
        <w:t>图</w:t>
      </w:r>
      <w:r w:rsidRPr="00F10A8C">
        <w:rPr>
          <w:rFonts w:eastAsia="黑体" w:cs="Times New Roman"/>
          <w:kern w:val="2"/>
          <w:sz w:val="21"/>
          <w:szCs w:val="20"/>
          <w:lang w:eastAsia="zh-CN"/>
          <w14:ligatures w14:val="standardContextual"/>
        </w:rPr>
        <w:t xml:space="preserve">3-2  </w:t>
      </w:r>
      <w:r w:rsidRPr="00F10A8C">
        <w:rPr>
          <w:rFonts w:eastAsia="黑体" w:cs="Times New Roman"/>
          <w:kern w:val="2"/>
          <w:sz w:val="21"/>
          <w:szCs w:val="20"/>
          <w:lang w:eastAsia="zh-CN"/>
          <w14:ligatures w14:val="standardContextual"/>
        </w:rPr>
        <w:t>待审文档结构感知切分与多查询检索</w:t>
      </w:r>
      <w:r w:rsidRPr="00AB5F6E">
        <w:rPr>
          <w:rFonts w:eastAsia="黑体" w:cs="Times New Roman"/>
          <w:kern w:val="2"/>
          <w:sz w:val="21"/>
          <w:szCs w:val="20"/>
          <w:lang w:eastAsia="zh-CN"/>
          <w14:ligatures w14:val="standardContextual"/>
        </w:rPr>
        <w:t>流程</w:t>
      </w:r>
    </w:p>
    <w:p w14:paraId="78AC1649" w14:textId="38C86846" w:rsidR="00F45C7E" w:rsidRPr="005E6A9C" w:rsidRDefault="00000000">
      <w:pPr>
        <w:pStyle w:val="21"/>
        <w:rPr>
          <w:rFonts w:eastAsia="宋体"/>
          <w:lang w:eastAsia="zh-CN"/>
        </w:rPr>
      </w:pPr>
      <w:r>
        <w:rPr>
          <w:lang w:eastAsia="zh-CN"/>
        </w:rPr>
        <w:t xml:space="preserve">3.3 </w:t>
      </w:r>
      <w:r>
        <w:rPr>
          <w:lang w:eastAsia="zh-CN"/>
        </w:rPr>
        <w:t>主智能体自主决策、工具核验与多智能体异步并行审</w:t>
      </w:r>
    </w:p>
    <w:p w14:paraId="7CDFE880" w14:textId="77777777" w:rsidR="00F45C7E" w:rsidRDefault="00000000">
      <w:pPr>
        <w:spacing w:after="0"/>
        <w:ind w:firstLine="420"/>
        <w:jc w:val="both"/>
        <w:rPr>
          <w:lang w:eastAsia="zh-CN"/>
        </w:rPr>
      </w:pPr>
      <w:r>
        <w:rPr>
          <w:lang w:eastAsia="zh-CN"/>
        </w:rPr>
        <w:t>为解决多类型审查任务路径复杂、串行处理效率低以及低置信结论难以可靠裁决的问题，本项目设计基于</w:t>
      </w:r>
      <w:r>
        <w:rPr>
          <w:lang w:eastAsia="zh-CN"/>
        </w:rPr>
        <w:t xml:space="preserve"> LangChain </w:t>
      </w:r>
      <w:r>
        <w:rPr>
          <w:lang w:eastAsia="zh-CN"/>
        </w:rPr>
        <w:t>工具封装与</w:t>
      </w:r>
      <w:r>
        <w:rPr>
          <w:lang w:eastAsia="zh-CN"/>
        </w:rPr>
        <w:t xml:space="preserve"> LangGraph </w:t>
      </w:r>
      <w:r>
        <w:rPr>
          <w:lang w:eastAsia="zh-CN"/>
        </w:rPr>
        <w:t>状态编排的主智能</w:t>
      </w:r>
      <w:proofErr w:type="gramStart"/>
      <w:r>
        <w:rPr>
          <w:lang w:eastAsia="zh-CN"/>
        </w:rPr>
        <w:t>体决策</w:t>
      </w:r>
      <w:proofErr w:type="gramEnd"/>
      <w:r>
        <w:rPr>
          <w:lang w:eastAsia="zh-CN"/>
        </w:rPr>
        <w:t>框架。主智能体接收审查任务后，首先识别文档类型、审查目标和风险等级，生成包含执行步骤、专业智能体分工、工具调用和升级条件的结构化策略，再将任务分发给知识检索、合</w:t>
      </w:r>
      <w:proofErr w:type="gramStart"/>
      <w:r>
        <w:rPr>
          <w:lang w:eastAsia="zh-CN"/>
        </w:rPr>
        <w:t>规</w:t>
      </w:r>
      <w:proofErr w:type="gramEnd"/>
      <w:r>
        <w:rPr>
          <w:lang w:eastAsia="zh-CN"/>
        </w:rPr>
        <w:t>审查、错别字检查、重复性检查、数值核验和结果修订等专业智能体。</w:t>
      </w:r>
    </w:p>
    <w:p w14:paraId="34E76B9D" w14:textId="77777777" w:rsidR="00F45C7E" w:rsidRDefault="00000000">
      <w:pPr>
        <w:spacing w:after="0"/>
        <w:ind w:firstLine="420"/>
        <w:jc w:val="both"/>
        <w:rPr>
          <w:lang w:eastAsia="zh-CN"/>
        </w:rPr>
      </w:pPr>
      <w:r>
        <w:rPr>
          <w:lang w:eastAsia="zh-CN"/>
        </w:rPr>
        <w:t>审查流程采用</w:t>
      </w:r>
      <w:r>
        <w:rPr>
          <w:lang w:eastAsia="zh-CN"/>
        </w:rPr>
        <w:t>“</w:t>
      </w:r>
      <w:r>
        <w:rPr>
          <w:lang w:eastAsia="zh-CN"/>
        </w:rPr>
        <w:t>检索预计算与专业智能体异步并行</w:t>
      </w:r>
      <w:r>
        <w:rPr>
          <w:lang w:eastAsia="zh-CN"/>
        </w:rPr>
        <w:t>”</w:t>
      </w:r>
      <w:r>
        <w:rPr>
          <w:lang w:eastAsia="zh-CN"/>
        </w:rPr>
        <w:t>机制。系统先批量完成待审块的混合检索与重排序，随后并行启动合</w:t>
      </w:r>
      <w:proofErr w:type="gramStart"/>
      <w:r>
        <w:rPr>
          <w:lang w:eastAsia="zh-CN"/>
        </w:rPr>
        <w:t>规</w:t>
      </w:r>
      <w:proofErr w:type="gramEnd"/>
      <w:r>
        <w:rPr>
          <w:lang w:eastAsia="zh-CN"/>
        </w:rPr>
        <w:t>审查链、错别字检查链和</w:t>
      </w:r>
      <w:proofErr w:type="gramStart"/>
      <w:r>
        <w:rPr>
          <w:lang w:eastAsia="zh-CN"/>
        </w:rPr>
        <w:t>文档级</w:t>
      </w:r>
      <w:proofErr w:type="gramEnd"/>
      <w:r>
        <w:rPr>
          <w:lang w:eastAsia="zh-CN"/>
        </w:rPr>
        <w:t>重复性检查链，并在</w:t>
      </w:r>
      <w:proofErr w:type="gramStart"/>
      <w:r>
        <w:rPr>
          <w:lang w:eastAsia="zh-CN"/>
        </w:rPr>
        <w:t>各链内部</w:t>
      </w:r>
      <w:proofErr w:type="gramEnd"/>
      <w:r>
        <w:rPr>
          <w:lang w:eastAsia="zh-CN"/>
        </w:rPr>
        <w:t>根据任务复杂</w:t>
      </w:r>
      <w:proofErr w:type="gramStart"/>
      <w:r>
        <w:rPr>
          <w:lang w:eastAsia="zh-CN"/>
        </w:rPr>
        <w:t>度继续执行块级</w:t>
      </w:r>
      <w:proofErr w:type="gramEnd"/>
      <w:r>
        <w:rPr>
          <w:lang w:eastAsia="zh-CN"/>
        </w:rPr>
        <w:t>并发。各专业智</w:t>
      </w:r>
      <w:r>
        <w:rPr>
          <w:lang w:eastAsia="zh-CN"/>
        </w:rPr>
        <w:lastRenderedPageBreak/>
        <w:t>能体在独立上下文中运行，通过统一结构化结果协议返回问题类型、原文位置、法规依据、置信度和修改建议，主智能</w:t>
      </w:r>
      <w:proofErr w:type="gramStart"/>
      <w:r>
        <w:rPr>
          <w:lang w:eastAsia="zh-CN"/>
        </w:rPr>
        <w:t>体负责</w:t>
      </w:r>
      <w:proofErr w:type="gramEnd"/>
      <w:r>
        <w:rPr>
          <w:lang w:eastAsia="zh-CN"/>
        </w:rPr>
        <w:t>汇总、去重和冲突识别，从而降低上下文相互污染并缩短总体审查时间。</w:t>
      </w:r>
    </w:p>
    <w:p w14:paraId="2D183C47" w14:textId="77777777" w:rsidR="00F45C7E" w:rsidRDefault="00000000">
      <w:pPr>
        <w:spacing w:after="0"/>
        <w:ind w:firstLine="420"/>
        <w:jc w:val="both"/>
        <w:rPr>
          <w:lang w:eastAsia="zh-CN"/>
        </w:rPr>
      </w:pPr>
      <w:r>
        <w:rPr>
          <w:lang w:eastAsia="zh-CN"/>
        </w:rPr>
        <w:t>对于数值阈值、单位换算和方向语义等语言模型容易误判的问题，系统采用</w:t>
      </w:r>
      <w:r>
        <w:rPr>
          <w:lang w:eastAsia="zh-CN"/>
        </w:rPr>
        <w:t>“</w:t>
      </w:r>
      <w:r>
        <w:rPr>
          <w:lang w:eastAsia="zh-CN"/>
        </w:rPr>
        <w:t>语言模型抽取、确定性工具比较</w:t>
      </w:r>
      <w:r>
        <w:rPr>
          <w:lang w:eastAsia="zh-CN"/>
        </w:rPr>
        <w:t>”</w:t>
      </w:r>
      <w:r>
        <w:rPr>
          <w:lang w:eastAsia="zh-CN"/>
        </w:rPr>
        <w:t>的核验机制。语言模型负责识别参数对象、数值、单位、比较方向和适用场景，数值工具执行单位归一化、上下限方向编码和严格程度比较。针对初审判断合</w:t>
      </w:r>
      <w:proofErr w:type="gramStart"/>
      <w:r>
        <w:rPr>
          <w:lang w:eastAsia="zh-CN"/>
        </w:rPr>
        <w:t>规</w:t>
      </w:r>
      <w:proofErr w:type="gramEnd"/>
      <w:r>
        <w:rPr>
          <w:lang w:eastAsia="zh-CN"/>
        </w:rPr>
        <w:t>但包含报警、断电、复电或停工阈值的内容，系统执行反向漏报检查；发现疑似超限或方向错误时，不直接强制判定，而是进入争议升级流程。</w:t>
      </w:r>
    </w:p>
    <w:p w14:paraId="15CD4C42" w14:textId="77777777" w:rsidR="00F45C7E" w:rsidRDefault="00000000">
      <w:pPr>
        <w:spacing w:after="0"/>
        <w:ind w:firstLine="420"/>
        <w:jc w:val="both"/>
        <w:rPr>
          <w:lang w:eastAsia="zh-CN"/>
        </w:rPr>
      </w:pPr>
      <w:r>
        <w:rPr>
          <w:lang w:eastAsia="zh-CN"/>
        </w:rPr>
        <w:t>主智能</w:t>
      </w:r>
      <w:proofErr w:type="gramStart"/>
      <w:r>
        <w:rPr>
          <w:lang w:eastAsia="zh-CN"/>
        </w:rPr>
        <w:t>体依据</w:t>
      </w:r>
      <w:proofErr w:type="gramEnd"/>
      <w:r>
        <w:rPr>
          <w:lang w:eastAsia="zh-CN"/>
        </w:rPr>
        <w:t>证据充分性、专业智能体一致性、工具核验结果和风险等级进行自主决策。普通一致结果自动合并输出；初审与复核分歧、工具与模型冲突、低置信结论和执行异常进入升级队列，由主智能体重新检索、追加工具调用或转交人工确认。整个状态</w:t>
      </w:r>
      <w:proofErr w:type="gramStart"/>
      <w:r>
        <w:rPr>
          <w:lang w:eastAsia="zh-CN"/>
        </w:rPr>
        <w:t>流设置</w:t>
      </w:r>
      <w:proofErr w:type="gramEnd"/>
      <w:r>
        <w:rPr>
          <w:lang w:eastAsia="zh-CN"/>
        </w:rPr>
        <w:t>最大执行步数、异常重试、人工中断和结果审计机制，使智能体自主性始终处于可解释、可追踪和</w:t>
      </w:r>
      <w:proofErr w:type="gramStart"/>
      <w:r>
        <w:rPr>
          <w:lang w:eastAsia="zh-CN"/>
        </w:rPr>
        <w:t>可</w:t>
      </w:r>
      <w:proofErr w:type="gramEnd"/>
      <w:r>
        <w:rPr>
          <w:lang w:eastAsia="zh-CN"/>
        </w:rPr>
        <w:t>控制的边界内。</w:t>
      </w:r>
    </w:p>
    <w:p w14:paraId="738575FB" w14:textId="1CAE8D51" w:rsidR="00F10A8C" w:rsidRPr="00F10A8C" w:rsidRDefault="00F10A8C" w:rsidP="00F10A8C">
      <w:pPr>
        <w:spacing w:after="0"/>
        <w:jc w:val="center"/>
        <w:rPr>
          <w:rFonts w:eastAsia="黑体" w:cs="Times New Roman"/>
          <w:kern w:val="2"/>
          <w:sz w:val="21"/>
          <w:szCs w:val="20"/>
          <w:lang w:eastAsia="zh-CN"/>
          <w14:ligatures w14:val="standardContextual"/>
        </w:rPr>
      </w:pPr>
      <w:r>
        <w:rPr>
          <w:rFonts w:eastAsia="黑体" w:cs="Times New Roman"/>
          <w:noProof/>
          <w:kern w:val="2"/>
          <w:sz w:val="21"/>
          <w:szCs w:val="20"/>
          <w:lang w:eastAsia="zh-CN"/>
          <w14:ligatures w14:val="standardContextual"/>
        </w:rPr>
        <w:drawing>
          <wp:inline distT="0" distB="0" distL="0" distR="0" wp14:anchorId="5701E17E" wp14:editId="6F7022C8">
            <wp:extent cx="5273040" cy="2639290"/>
            <wp:effectExtent l="0" t="0" r="3810" b="8890"/>
            <wp:docPr id="3283833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t="6302" b="4763"/>
                    <a:stretch>
                      <a:fillRect/>
                    </a:stretch>
                  </pic:blipFill>
                  <pic:spPr bwMode="auto">
                    <a:xfrm>
                      <a:off x="0" y="0"/>
                      <a:ext cx="5274000" cy="2639771"/>
                    </a:xfrm>
                    <a:prstGeom prst="rect">
                      <a:avLst/>
                    </a:prstGeom>
                    <a:noFill/>
                    <a:ln>
                      <a:noFill/>
                    </a:ln>
                    <a:extLst>
                      <a:ext uri="{53640926-AAD7-44D8-BBD7-CCE9431645EC}">
                        <a14:shadowObscured xmlns:a14="http://schemas.microsoft.com/office/drawing/2010/main"/>
                      </a:ext>
                    </a:extLst>
                  </pic:spPr>
                </pic:pic>
              </a:graphicData>
            </a:graphic>
          </wp:inline>
        </w:drawing>
      </w:r>
      <w:r w:rsidRPr="00F10A8C">
        <w:rPr>
          <w:rFonts w:eastAsia="黑体" w:cs="Times New Roman"/>
          <w:kern w:val="2"/>
          <w:sz w:val="21"/>
          <w:szCs w:val="20"/>
          <w:lang w:eastAsia="zh-CN"/>
          <w14:ligatures w14:val="standardContextual"/>
        </w:rPr>
        <w:t>图</w:t>
      </w:r>
      <w:r w:rsidRPr="00F10A8C">
        <w:rPr>
          <w:rFonts w:eastAsia="黑体" w:cs="Times New Roman"/>
          <w:kern w:val="2"/>
          <w:sz w:val="21"/>
          <w:szCs w:val="20"/>
          <w:lang w:eastAsia="zh-CN"/>
          <w14:ligatures w14:val="standardContextual"/>
        </w:rPr>
        <w:t xml:space="preserve">3-3  </w:t>
      </w:r>
      <w:r w:rsidRPr="00F10A8C">
        <w:rPr>
          <w:rFonts w:eastAsia="黑体" w:cs="Times New Roman"/>
          <w:kern w:val="2"/>
          <w:sz w:val="21"/>
          <w:szCs w:val="20"/>
          <w:lang w:eastAsia="zh-CN"/>
          <w14:ligatures w14:val="standardContextual"/>
        </w:rPr>
        <w:t>主智能体自主决策、工具核验与多智能体异步并行审查</w:t>
      </w:r>
      <w:r w:rsidRPr="00AB5F6E">
        <w:rPr>
          <w:rFonts w:eastAsia="黑体" w:cs="Times New Roman"/>
          <w:kern w:val="2"/>
          <w:sz w:val="21"/>
          <w:szCs w:val="20"/>
          <w:lang w:eastAsia="zh-CN"/>
          <w14:ligatures w14:val="standardContextual"/>
        </w:rPr>
        <w:t>流程</w:t>
      </w:r>
    </w:p>
    <w:p w14:paraId="22CB0BDF" w14:textId="1A19773B" w:rsidR="00F45C7E" w:rsidRDefault="00000000">
      <w:pPr>
        <w:pStyle w:val="21"/>
        <w:rPr>
          <w:lang w:eastAsia="zh-CN"/>
        </w:rPr>
      </w:pPr>
      <w:r>
        <w:rPr>
          <w:lang w:eastAsia="zh-CN"/>
        </w:rPr>
        <w:t xml:space="preserve">3.4 </w:t>
      </w:r>
      <w:r>
        <w:rPr>
          <w:lang w:eastAsia="zh-CN"/>
        </w:rPr>
        <w:t>多层经验保存、提炼与持续进化机制</w:t>
      </w:r>
    </w:p>
    <w:p w14:paraId="62933DB4" w14:textId="77777777" w:rsidR="00F45C7E" w:rsidRDefault="00000000">
      <w:pPr>
        <w:spacing w:after="0"/>
        <w:ind w:firstLine="420"/>
        <w:jc w:val="both"/>
        <w:rPr>
          <w:lang w:eastAsia="zh-CN"/>
        </w:rPr>
      </w:pPr>
      <w:r>
        <w:rPr>
          <w:lang w:eastAsia="zh-CN"/>
        </w:rPr>
        <w:t>煤矿规程审查具有较强的专业性和场景差异，同类问题在不同矿井、不同文档和不同版本法规中可能呈现不同表达。若系统仅保存最终审查结果，难以复用稳定规则和高价值人工经验；若未经筛选地自动学习，又可能引入错误偏</w:t>
      </w:r>
      <w:r>
        <w:rPr>
          <w:lang w:eastAsia="zh-CN"/>
        </w:rPr>
        <w:lastRenderedPageBreak/>
        <w:t>差。为此，本项目提出面向可信审查的多层经验保存、提炼与持续进化机制，将经验按照稳定程度、可信来源和复用范围划分为规则记忆、流程记忆、案例记忆和人工权威记忆。</w:t>
      </w:r>
    </w:p>
    <w:p w14:paraId="45B31E79" w14:textId="77777777" w:rsidR="00F45C7E" w:rsidRDefault="00000000">
      <w:pPr>
        <w:spacing w:after="0"/>
        <w:ind w:firstLine="420"/>
        <w:jc w:val="both"/>
        <w:rPr>
          <w:lang w:eastAsia="zh-CN"/>
        </w:rPr>
      </w:pPr>
      <w:r>
        <w:rPr>
          <w:lang w:eastAsia="zh-CN"/>
        </w:rPr>
        <w:t>规则记忆主要保存经过验证的领域约束、提示词模板和输出规范，用于约束智能体的基础判断边界；流程记忆以</w:t>
      </w:r>
      <w:r>
        <w:rPr>
          <w:lang w:eastAsia="zh-CN"/>
        </w:rPr>
        <w:t xml:space="preserve"> Skill </w:t>
      </w:r>
      <w:r>
        <w:rPr>
          <w:lang w:eastAsia="zh-CN"/>
        </w:rPr>
        <w:t>形式封装规则文档入库、待审文档检索、并行审查、争议升级和</w:t>
      </w:r>
      <w:r>
        <w:rPr>
          <w:lang w:eastAsia="zh-CN"/>
        </w:rPr>
        <w:t xml:space="preserve"> Word </w:t>
      </w:r>
      <w:r>
        <w:rPr>
          <w:lang w:eastAsia="zh-CN"/>
        </w:rPr>
        <w:t>修订等可重复流程，使主智能体能够按任务读取并调用；案例记忆记录主智能体对冲突项的裁决过程、调用工具和最终理由，用于相似问题检索和错误复盘；人工权威记忆保存专家的接受、驳回和自定义修改意见，并作为最高优先级经验进入数据飞轮。</w:t>
      </w:r>
    </w:p>
    <w:p w14:paraId="03A4DA02" w14:textId="77777777" w:rsidR="00F45C7E" w:rsidRDefault="00000000">
      <w:pPr>
        <w:spacing w:after="0"/>
        <w:ind w:firstLine="420"/>
        <w:jc w:val="both"/>
        <w:rPr>
          <w:lang w:eastAsia="zh-CN"/>
        </w:rPr>
      </w:pPr>
      <w:r>
        <w:rPr>
          <w:lang w:eastAsia="zh-CN"/>
        </w:rPr>
        <w:t>经验提炼过程设置来源分级、置信度评估、重复聚类和人工确认等质量门控。系统定期从新增案例中识别高频错误模式和稳定处理策略，形成候选提示词规则或候选</w:t>
      </w:r>
      <w:r>
        <w:rPr>
          <w:lang w:eastAsia="zh-CN"/>
        </w:rPr>
        <w:t xml:space="preserve"> Skill</w:t>
      </w:r>
      <w:r>
        <w:rPr>
          <w:lang w:eastAsia="zh-CN"/>
        </w:rPr>
        <w:t>；只有经过人工确认和回归测试后，候选经验才能升级到正式版本。</w:t>
      </w:r>
      <w:proofErr w:type="gramStart"/>
      <w:r>
        <w:rPr>
          <w:lang w:eastAsia="zh-CN"/>
        </w:rPr>
        <w:t>对于法规</w:t>
      </w:r>
      <w:proofErr w:type="gramEnd"/>
      <w:r>
        <w:rPr>
          <w:lang w:eastAsia="zh-CN"/>
        </w:rPr>
        <w:t>更新或实践证明不再适用的经验，系统通过版本标识、适用范围和</w:t>
      </w:r>
      <w:proofErr w:type="gramStart"/>
      <w:r>
        <w:rPr>
          <w:lang w:eastAsia="zh-CN"/>
        </w:rPr>
        <w:t>回滚机制</w:t>
      </w:r>
      <w:proofErr w:type="gramEnd"/>
      <w:r>
        <w:rPr>
          <w:lang w:eastAsia="zh-CN"/>
        </w:rPr>
        <w:t>完成安全退出，避免历史经验污染当前审查结果。</w:t>
      </w:r>
    </w:p>
    <w:p w14:paraId="664C2E3B" w14:textId="77777777" w:rsidR="00F45C7E" w:rsidRDefault="00000000">
      <w:pPr>
        <w:spacing w:after="0"/>
        <w:ind w:firstLine="420"/>
        <w:jc w:val="both"/>
        <w:rPr>
          <w:lang w:eastAsia="zh-CN"/>
        </w:rPr>
      </w:pPr>
      <w:r>
        <w:rPr>
          <w:lang w:eastAsia="zh-CN"/>
        </w:rPr>
        <w:t>在持续评估阶段，人工确认案例与高置信裁决可用于扩充统一黄金标注集，并驱动检索效果、专业智能体功能和主智能</w:t>
      </w:r>
      <w:proofErr w:type="gramStart"/>
      <w:r>
        <w:rPr>
          <w:lang w:eastAsia="zh-CN"/>
        </w:rPr>
        <w:t>体决策</w:t>
      </w:r>
      <w:proofErr w:type="gramEnd"/>
      <w:r>
        <w:rPr>
          <w:lang w:eastAsia="zh-CN"/>
        </w:rPr>
        <w:t>质量的回归测试。新版本只有在关键指标不下降且高风险案例通过复核后才能发布。通过</w:t>
      </w:r>
      <w:r>
        <w:rPr>
          <w:lang w:eastAsia="zh-CN"/>
        </w:rPr>
        <w:t>“</w:t>
      </w:r>
      <w:r>
        <w:rPr>
          <w:lang w:eastAsia="zh-CN"/>
        </w:rPr>
        <w:t>运行反馈</w:t>
      </w:r>
      <w:r>
        <w:rPr>
          <w:lang w:eastAsia="zh-CN"/>
        </w:rPr>
        <w:t>—</w:t>
      </w:r>
      <w:r>
        <w:rPr>
          <w:lang w:eastAsia="zh-CN"/>
        </w:rPr>
        <w:t>经验提炼</w:t>
      </w:r>
      <w:r>
        <w:rPr>
          <w:lang w:eastAsia="zh-CN"/>
        </w:rPr>
        <w:t>—</w:t>
      </w:r>
      <w:r>
        <w:rPr>
          <w:lang w:eastAsia="zh-CN"/>
        </w:rPr>
        <w:t>人工确认</w:t>
      </w:r>
      <w:r>
        <w:rPr>
          <w:lang w:eastAsia="zh-CN"/>
        </w:rPr>
        <w:t>—</w:t>
      </w:r>
      <w:r>
        <w:rPr>
          <w:lang w:eastAsia="zh-CN"/>
        </w:rPr>
        <w:t>回归评测</w:t>
      </w:r>
      <w:r>
        <w:rPr>
          <w:lang w:eastAsia="zh-CN"/>
        </w:rPr>
        <w:t>—</w:t>
      </w:r>
      <w:r>
        <w:rPr>
          <w:lang w:eastAsia="zh-CN"/>
        </w:rPr>
        <w:t>版本发布</w:t>
      </w:r>
      <w:r>
        <w:rPr>
          <w:lang w:eastAsia="zh-CN"/>
        </w:rPr>
        <w:t>”</w:t>
      </w:r>
      <w:r>
        <w:rPr>
          <w:lang w:eastAsia="zh-CN"/>
        </w:rPr>
        <w:t>的闭环，系统能够持续适应企业规程编制与审查需求，同时保持法规依据的权威性和智能决策的安全可控性。</w:t>
      </w:r>
    </w:p>
    <w:p w14:paraId="1E0EA04E" w14:textId="1323B5E6" w:rsidR="005E6A9C" w:rsidRDefault="005E6A9C" w:rsidP="00F10A8C">
      <w:pPr>
        <w:spacing w:after="0"/>
        <w:jc w:val="center"/>
        <w:rPr>
          <w:rFonts w:eastAsia="黑体" w:cs="Times New Roman" w:hint="eastAsia"/>
          <w:noProof/>
          <w:kern w:val="2"/>
          <w:sz w:val="21"/>
          <w:szCs w:val="20"/>
          <w:lang w:eastAsia="zh-CN"/>
          <w14:ligatures w14:val="standardContextual"/>
        </w:rPr>
      </w:pPr>
      <w:r>
        <w:rPr>
          <w:rFonts w:eastAsia="黑体" w:cs="Times New Roman"/>
          <w:noProof/>
          <w:kern w:val="2"/>
          <w:sz w:val="21"/>
          <w:szCs w:val="20"/>
          <w:lang w:eastAsia="zh-CN"/>
          <w14:ligatures w14:val="standardContextual"/>
        </w:rPr>
        <w:drawing>
          <wp:inline distT="0" distB="0" distL="0" distR="0" wp14:anchorId="0C0C43AC" wp14:editId="3C3360E8">
            <wp:extent cx="5272705" cy="2678723"/>
            <wp:effectExtent l="0" t="0" r="4445" b="7620"/>
            <wp:docPr id="13059561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5332" b="4398"/>
                    <a:stretch>
                      <a:fillRect/>
                    </a:stretch>
                  </pic:blipFill>
                  <pic:spPr bwMode="auto">
                    <a:xfrm>
                      <a:off x="0" y="0"/>
                      <a:ext cx="5274000" cy="2679381"/>
                    </a:xfrm>
                    <a:prstGeom prst="rect">
                      <a:avLst/>
                    </a:prstGeom>
                    <a:noFill/>
                    <a:ln>
                      <a:noFill/>
                    </a:ln>
                    <a:extLst>
                      <a:ext uri="{53640926-AAD7-44D8-BBD7-CCE9431645EC}">
                        <a14:shadowObscured xmlns:a14="http://schemas.microsoft.com/office/drawing/2010/main"/>
                      </a:ext>
                    </a:extLst>
                  </pic:spPr>
                </pic:pic>
              </a:graphicData>
            </a:graphic>
          </wp:inline>
        </w:drawing>
      </w:r>
      <w:r w:rsidR="00CF35BD">
        <w:rPr>
          <w:rFonts w:eastAsia="黑体" w:cs="Times New Roman" w:hint="eastAsia"/>
          <w:noProof/>
          <w:kern w:val="2"/>
          <w:sz w:val="21"/>
          <w:szCs w:val="20"/>
          <w:lang w:eastAsia="zh-CN"/>
          <w14:ligatures w14:val="standardContextual"/>
        </w:rPr>
        <w:t>+++++++++++++</w:t>
      </w:r>
    </w:p>
    <w:p w14:paraId="6C569A40" w14:textId="4B2D25C4" w:rsidR="00F10A8C" w:rsidRDefault="00F10A8C" w:rsidP="00F10A8C">
      <w:pPr>
        <w:spacing w:after="0"/>
        <w:jc w:val="center"/>
        <w:rPr>
          <w:lang w:eastAsia="zh-CN"/>
        </w:rPr>
      </w:pPr>
      <w:r w:rsidRPr="00F10A8C">
        <w:rPr>
          <w:rFonts w:eastAsia="黑体" w:cs="Times New Roman"/>
          <w:kern w:val="2"/>
          <w:sz w:val="21"/>
          <w:szCs w:val="20"/>
          <w:lang w:eastAsia="zh-CN"/>
          <w14:ligatures w14:val="standardContextual"/>
        </w:rPr>
        <w:t>图</w:t>
      </w:r>
      <w:r w:rsidRPr="00F10A8C">
        <w:rPr>
          <w:rFonts w:eastAsia="黑体" w:cs="Times New Roman"/>
          <w:kern w:val="2"/>
          <w:sz w:val="21"/>
          <w:szCs w:val="20"/>
          <w:lang w:eastAsia="zh-CN"/>
          <w14:ligatures w14:val="standardContextual"/>
        </w:rPr>
        <w:t xml:space="preserve">3-4  </w:t>
      </w:r>
      <w:r w:rsidRPr="00F10A8C">
        <w:rPr>
          <w:rFonts w:eastAsia="黑体" w:cs="Times New Roman"/>
          <w:kern w:val="2"/>
          <w:sz w:val="21"/>
          <w:szCs w:val="20"/>
          <w:lang w:eastAsia="zh-CN"/>
          <w14:ligatures w14:val="standardContextual"/>
        </w:rPr>
        <w:t>多层经验保存、提炼与持续进化</w:t>
      </w:r>
      <w:r>
        <w:rPr>
          <w:rFonts w:eastAsia="黑体" w:cs="Times New Roman" w:hint="eastAsia"/>
          <w:kern w:val="2"/>
          <w:sz w:val="21"/>
          <w:szCs w:val="20"/>
          <w:lang w:eastAsia="zh-CN"/>
          <w14:ligatures w14:val="standardContextual"/>
        </w:rPr>
        <w:t>机制</w:t>
      </w:r>
    </w:p>
    <w:p w14:paraId="2DEFA098" w14:textId="77777777" w:rsidR="005C61C3" w:rsidRDefault="00000000">
      <w:pPr>
        <w:pStyle w:val="1"/>
        <w:rPr>
          <w:lang w:eastAsia="zh-CN"/>
        </w:rPr>
      </w:pPr>
      <w:r>
        <w:rPr>
          <w:lang w:eastAsia="zh-CN"/>
        </w:rPr>
        <w:lastRenderedPageBreak/>
        <w:t>第四章</w:t>
      </w:r>
      <w:r>
        <w:rPr>
          <w:lang w:eastAsia="zh-CN"/>
        </w:rPr>
        <w:t xml:space="preserve"> </w:t>
      </w:r>
      <w:r>
        <w:rPr>
          <w:lang w:eastAsia="zh-CN"/>
        </w:rPr>
        <w:t>原理分析及硬件电路图</w:t>
      </w:r>
    </w:p>
    <w:p w14:paraId="5CF0C541" w14:textId="77777777" w:rsidR="005C61C3" w:rsidRDefault="00000000">
      <w:pPr>
        <w:pStyle w:val="21"/>
        <w:rPr>
          <w:lang w:eastAsia="zh-CN"/>
        </w:rPr>
      </w:pPr>
      <w:r>
        <w:rPr>
          <w:lang w:eastAsia="zh-CN"/>
        </w:rPr>
        <w:t xml:space="preserve">4.1 </w:t>
      </w:r>
      <w:r>
        <w:rPr>
          <w:lang w:eastAsia="zh-CN"/>
        </w:rPr>
        <w:t>软件系统研发架构（成员</w:t>
      </w:r>
      <w:r w:rsidR="00A6100E">
        <w:rPr>
          <w:rFonts w:ascii="宋体" w:eastAsia="宋体" w:hAnsi="宋体" w:hint="eastAsia"/>
          <w:lang w:eastAsia="zh-CN"/>
        </w:rPr>
        <w:t>C,画图</w:t>
      </w:r>
      <w:r>
        <w:rPr>
          <w:lang w:eastAsia="zh-CN"/>
        </w:rPr>
        <w:t>）</w:t>
      </w:r>
    </w:p>
    <w:p w14:paraId="1BCC26E2" w14:textId="77777777" w:rsidR="005C61C3" w:rsidRDefault="00000000">
      <w:pPr>
        <w:spacing w:after="0"/>
        <w:ind w:firstLine="420"/>
        <w:jc w:val="both"/>
        <w:rPr>
          <w:lang w:eastAsia="zh-CN"/>
        </w:rPr>
      </w:pPr>
      <w:r>
        <w:rPr>
          <w:color w:val="222222"/>
          <w:lang w:eastAsia="zh-CN"/>
        </w:rPr>
        <w:t>软件系统采用分层、解耦和异步处理的研发架构。交互层包括</w:t>
      </w:r>
      <w:r>
        <w:rPr>
          <w:color w:val="222222"/>
          <w:lang w:eastAsia="zh-CN"/>
        </w:rPr>
        <w:t xml:space="preserve"> Web </w:t>
      </w:r>
      <w:r>
        <w:rPr>
          <w:color w:val="222222"/>
          <w:lang w:eastAsia="zh-CN"/>
        </w:rPr>
        <w:t>审查客户端</w:t>
      </w:r>
      <w:proofErr w:type="gramStart"/>
      <w:r>
        <w:rPr>
          <w:color w:val="222222"/>
          <w:lang w:eastAsia="zh-CN"/>
        </w:rPr>
        <w:t>与微信小</w:t>
      </w:r>
      <w:proofErr w:type="gramEnd"/>
      <w:r>
        <w:rPr>
          <w:color w:val="222222"/>
          <w:lang w:eastAsia="zh-CN"/>
        </w:rPr>
        <w:t>程序；业务服务层通过</w:t>
      </w:r>
      <w:r>
        <w:rPr>
          <w:color w:val="222222"/>
          <w:lang w:eastAsia="zh-CN"/>
        </w:rPr>
        <w:t xml:space="preserve"> FastAPI </w:t>
      </w:r>
      <w:r>
        <w:rPr>
          <w:color w:val="222222"/>
          <w:lang w:eastAsia="zh-CN"/>
        </w:rPr>
        <w:t>提供统一接口和实时消息推送；任务数据层利用</w:t>
      </w:r>
      <w:r>
        <w:rPr>
          <w:color w:val="222222"/>
          <w:lang w:eastAsia="zh-CN"/>
        </w:rPr>
        <w:t xml:space="preserve"> SQLite </w:t>
      </w:r>
      <w:r>
        <w:rPr>
          <w:color w:val="222222"/>
          <w:lang w:eastAsia="zh-CN"/>
        </w:rPr>
        <w:t>队列连接业务服务与常驻</w:t>
      </w:r>
      <w:r>
        <w:rPr>
          <w:color w:val="222222"/>
          <w:lang w:eastAsia="zh-CN"/>
        </w:rPr>
        <w:t xml:space="preserve"> worker</w:t>
      </w:r>
      <w:r>
        <w:rPr>
          <w:color w:val="222222"/>
          <w:lang w:eastAsia="zh-CN"/>
        </w:rPr>
        <w:t>；智能处理层由</w:t>
      </w:r>
      <w:r>
        <w:rPr>
          <w:color w:val="222222"/>
          <w:lang w:eastAsia="zh-CN"/>
        </w:rPr>
        <w:t xml:space="preserve"> LangChain </w:t>
      </w:r>
      <w:r>
        <w:rPr>
          <w:color w:val="222222"/>
          <w:lang w:eastAsia="zh-CN"/>
        </w:rPr>
        <w:t>工具组件、</w:t>
      </w:r>
      <w:r>
        <w:rPr>
          <w:color w:val="222222"/>
          <w:lang w:eastAsia="zh-CN"/>
        </w:rPr>
        <w:t xml:space="preserve">LangGraph </w:t>
      </w:r>
      <w:r>
        <w:rPr>
          <w:color w:val="222222"/>
          <w:lang w:eastAsia="zh-CN"/>
        </w:rPr>
        <w:t>智能体编排、本地混合检索、专业审查智能体和</w:t>
      </w:r>
      <w:r>
        <w:rPr>
          <w:color w:val="222222"/>
          <w:lang w:eastAsia="zh-CN"/>
        </w:rPr>
        <w:t xml:space="preserve"> Word </w:t>
      </w:r>
      <w:r>
        <w:rPr>
          <w:color w:val="222222"/>
          <w:lang w:eastAsia="zh-CN"/>
        </w:rPr>
        <w:t>修订工具组成；经验</w:t>
      </w:r>
      <w:proofErr w:type="gramStart"/>
      <w:r>
        <w:rPr>
          <w:color w:val="222222"/>
          <w:lang w:eastAsia="zh-CN"/>
        </w:rPr>
        <w:t>层负责</w:t>
      </w:r>
      <w:proofErr w:type="gramEnd"/>
      <w:r>
        <w:rPr>
          <w:color w:val="222222"/>
          <w:lang w:eastAsia="zh-CN"/>
        </w:rPr>
        <w:t>保存</w:t>
      </w:r>
      <w:r>
        <w:rPr>
          <w:color w:val="222222"/>
          <w:lang w:eastAsia="zh-CN"/>
        </w:rPr>
        <w:t xml:space="preserve"> Prompt</w:t>
      </w:r>
      <w:r>
        <w:rPr>
          <w:color w:val="222222"/>
          <w:lang w:eastAsia="zh-CN"/>
        </w:rPr>
        <w:t>、</w:t>
      </w:r>
      <w:r>
        <w:rPr>
          <w:color w:val="222222"/>
          <w:lang w:eastAsia="zh-CN"/>
        </w:rPr>
        <w:t>Skill</w:t>
      </w:r>
      <w:r>
        <w:rPr>
          <w:color w:val="222222"/>
          <w:lang w:eastAsia="zh-CN"/>
        </w:rPr>
        <w:t>、智能体裁决和人工反馈数据。</w:t>
      </w:r>
    </w:p>
    <w:p w14:paraId="01FC5E88" w14:textId="77777777" w:rsidR="005C61C3" w:rsidRDefault="00000000">
      <w:pPr>
        <w:spacing w:after="0"/>
        <w:ind w:firstLine="420"/>
        <w:jc w:val="both"/>
        <w:rPr>
          <w:lang w:eastAsia="zh-CN"/>
        </w:rPr>
      </w:pPr>
      <w:r>
        <w:rPr>
          <w:color w:val="222222"/>
          <w:lang w:eastAsia="zh-CN"/>
        </w:rPr>
        <w:t>该架构将高频业务请求与耗时智能任务分离，使客户端、后端服务、检索模型和专业智能体可以独立开发与扩展。规则知识库构建、待审文档检索、数值核验、异步并行审查和经验沉淀等关键原理已在第三章展开，本节重点说明各模块之间的工程连接关系。</w:t>
      </w:r>
    </w:p>
    <w:tbl>
      <w:tblPr>
        <w:tblW w:w="0" w:type="auto"/>
        <w:jc w:val="center"/>
        <w:tblLayout w:type="fixed"/>
        <w:tblLook w:val="04A0" w:firstRow="1" w:lastRow="0" w:firstColumn="1" w:lastColumn="0" w:noHBand="0" w:noVBand="1"/>
      </w:tblPr>
      <w:tblGrid>
        <w:gridCol w:w="8306"/>
      </w:tblGrid>
      <w:tr w:rsidR="005C61C3" w14:paraId="631E119C" w14:textId="77777777">
        <w:trPr>
          <w:jc w:val="center"/>
        </w:trPr>
        <w:tc>
          <w:tcPr>
            <w:tcW w:w="8306" w:type="dxa"/>
            <w:shd w:val="clear" w:color="auto" w:fill="F2F2F2"/>
            <w:vAlign w:val="center"/>
          </w:tcPr>
          <w:p w14:paraId="49C3443F"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Web/</w:t>
            </w:r>
            <w:r>
              <w:rPr>
                <w:color w:val="222222"/>
                <w:sz w:val="21"/>
              </w:rPr>
              <w:t>微信小程序</w:t>
            </w:r>
            <w:r>
              <w:rPr>
                <w:color w:val="222222"/>
                <w:sz w:val="21"/>
              </w:rPr>
              <w:t>—FastAPI</w:t>
            </w:r>
            <w:r>
              <w:rPr>
                <w:color w:val="222222"/>
                <w:sz w:val="21"/>
              </w:rPr>
              <w:t>业务服务</w:t>
            </w:r>
            <w:r>
              <w:rPr>
                <w:color w:val="222222"/>
                <w:sz w:val="21"/>
              </w:rPr>
              <w:t>—SQLite</w:t>
            </w:r>
            <w:r>
              <w:rPr>
                <w:color w:val="222222"/>
                <w:sz w:val="21"/>
              </w:rPr>
              <w:t>任务队列</w:t>
            </w:r>
            <w:r>
              <w:rPr>
                <w:color w:val="222222"/>
                <w:sz w:val="21"/>
              </w:rPr>
              <w:t>—LangChain/LangGraph</w:t>
            </w:r>
            <w:r>
              <w:rPr>
                <w:color w:val="222222"/>
                <w:sz w:val="21"/>
              </w:rPr>
              <w:t>智能处理</w:t>
            </w:r>
            <w:r>
              <w:rPr>
                <w:color w:val="222222"/>
                <w:sz w:val="21"/>
              </w:rPr>
              <w:t>—</w:t>
            </w:r>
            <w:r>
              <w:rPr>
                <w:color w:val="222222"/>
                <w:sz w:val="21"/>
              </w:rPr>
              <w:t>知识库与经验层</w:t>
            </w:r>
            <w:r>
              <w:rPr>
                <w:color w:val="222222"/>
                <w:sz w:val="21"/>
              </w:rPr>
              <w:br/>
            </w:r>
          </w:p>
        </w:tc>
      </w:tr>
    </w:tbl>
    <w:p w14:paraId="13966DA8" w14:textId="77777777" w:rsidR="005C61C3" w:rsidRDefault="005C61C3"/>
    <w:p w14:paraId="0CF993A9" w14:textId="77777777" w:rsidR="005C61C3" w:rsidRDefault="00000000">
      <w:pPr>
        <w:spacing w:before="80" w:after="120"/>
        <w:jc w:val="center"/>
      </w:pPr>
      <w:r>
        <w:rPr>
          <w:color w:val="222222"/>
          <w:sz w:val="21"/>
        </w:rPr>
        <w:t>图</w:t>
      </w:r>
      <w:r>
        <w:rPr>
          <w:color w:val="222222"/>
          <w:sz w:val="21"/>
        </w:rPr>
        <w:t xml:space="preserve">4-1  </w:t>
      </w:r>
      <w:r>
        <w:rPr>
          <w:color w:val="222222"/>
          <w:sz w:val="21"/>
        </w:rPr>
        <w:t>软件系统研发架构</w:t>
      </w:r>
    </w:p>
    <w:p w14:paraId="5DA274C3" w14:textId="77777777" w:rsidR="005C61C3" w:rsidRDefault="00000000">
      <w:pPr>
        <w:pStyle w:val="21"/>
        <w:rPr>
          <w:lang w:eastAsia="zh-CN"/>
        </w:rPr>
      </w:pPr>
      <w:r>
        <w:rPr>
          <w:lang w:eastAsia="zh-CN"/>
        </w:rPr>
        <w:t xml:space="preserve">4.2 </w:t>
      </w:r>
      <w:r>
        <w:rPr>
          <w:lang w:eastAsia="zh-CN"/>
        </w:rPr>
        <w:t>硬件设计及移动终端原理图（成员</w:t>
      </w:r>
      <w:r>
        <w:rPr>
          <w:lang w:eastAsia="zh-CN"/>
        </w:rPr>
        <w:t>C</w:t>
      </w:r>
      <w:r>
        <w:rPr>
          <w:lang w:eastAsia="zh-CN"/>
        </w:rPr>
        <w:t>）</w:t>
      </w:r>
    </w:p>
    <w:p w14:paraId="3C6649C9" w14:textId="77777777" w:rsidR="005C61C3" w:rsidRDefault="00000000">
      <w:pPr>
        <w:spacing w:after="0"/>
        <w:ind w:firstLine="420"/>
        <w:jc w:val="both"/>
        <w:rPr>
          <w:lang w:eastAsia="zh-CN"/>
        </w:rPr>
      </w:pPr>
      <w:r>
        <w:rPr>
          <w:color w:val="222222"/>
          <w:lang w:eastAsia="zh-CN"/>
        </w:rPr>
        <w:t>本作品</w:t>
      </w:r>
      <w:proofErr w:type="gramStart"/>
      <w:r>
        <w:rPr>
          <w:color w:val="222222"/>
          <w:lang w:eastAsia="zh-CN"/>
        </w:rPr>
        <w:t>不</w:t>
      </w:r>
      <w:proofErr w:type="gramEnd"/>
      <w:r>
        <w:rPr>
          <w:color w:val="222222"/>
          <w:lang w:eastAsia="zh-CN"/>
        </w:rPr>
        <w:t>额外设计外接传感器电路，而是复用智能手机内置的麦克风、摄像头、定位、触摸屏、本地存储和无线通信模块。</w:t>
      </w:r>
      <w:proofErr w:type="gramStart"/>
      <w:r>
        <w:rPr>
          <w:color w:val="222222"/>
          <w:lang w:eastAsia="zh-CN"/>
        </w:rPr>
        <w:t>微信小</w:t>
      </w:r>
      <w:proofErr w:type="gramEnd"/>
      <w:r>
        <w:rPr>
          <w:color w:val="222222"/>
          <w:lang w:eastAsia="zh-CN"/>
        </w:rPr>
        <w:t>程序通过终端接口完成现场信息采集、任务</w:t>
      </w:r>
      <w:proofErr w:type="gramStart"/>
      <w:r>
        <w:rPr>
          <w:color w:val="222222"/>
          <w:lang w:eastAsia="zh-CN"/>
        </w:rPr>
        <w:t>交互和</w:t>
      </w:r>
      <w:proofErr w:type="gramEnd"/>
      <w:r>
        <w:rPr>
          <w:color w:val="222222"/>
          <w:lang w:eastAsia="zh-CN"/>
        </w:rPr>
        <w:t>结果展示，并通过</w:t>
      </w:r>
      <w:r>
        <w:rPr>
          <w:color w:val="222222"/>
          <w:lang w:eastAsia="zh-CN"/>
        </w:rPr>
        <w:t xml:space="preserve"> Wi-Fi</w:t>
      </w:r>
      <w:r>
        <w:rPr>
          <w:color w:val="222222"/>
          <w:lang w:eastAsia="zh-CN"/>
        </w:rPr>
        <w:t>、</w:t>
      </w:r>
      <w:r>
        <w:rPr>
          <w:color w:val="222222"/>
          <w:lang w:eastAsia="zh-CN"/>
        </w:rPr>
        <w:t xml:space="preserve">4G </w:t>
      </w:r>
      <w:r>
        <w:rPr>
          <w:color w:val="222222"/>
          <w:lang w:eastAsia="zh-CN"/>
        </w:rPr>
        <w:t>或</w:t>
      </w:r>
      <w:r>
        <w:rPr>
          <w:color w:val="222222"/>
          <w:lang w:eastAsia="zh-CN"/>
        </w:rPr>
        <w:t xml:space="preserve"> 5G </w:t>
      </w:r>
      <w:r>
        <w:rPr>
          <w:color w:val="222222"/>
          <w:lang w:eastAsia="zh-CN"/>
        </w:rPr>
        <w:t>与智能服务端通信。该方案能够在五天开发周期内完成稳定原型，同时避免将小程序本身错误表述为自主设计的嵌入式硬件。</w:t>
      </w:r>
    </w:p>
    <w:tbl>
      <w:tblPr>
        <w:tblW w:w="0" w:type="auto"/>
        <w:jc w:val="center"/>
        <w:tblLayout w:type="fixed"/>
        <w:tblLook w:val="04A0" w:firstRow="1" w:lastRow="0" w:firstColumn="1" w:lastColumn="0" w:noHBand="0" w:noVBand="1"/>
      </w:tblPr>
      <w:tblGrid>
        <w:gridCol w:w="8306"/>
      </w:tblGrid>
      <w:tr w:rsidR="005C61C3" w14:paraId="42696B9C" w14:textId="77777777">
        <w:trPr>
          <w:jc w:val="center"/>
        </w:trPr>
        <w:tc>
          <w:tcPr>
            <w:tcW w:w="8306" w:type="dxa"/>
            <w:shd w:val="clear" w:color="auto" w:fill="F2F2F2"/>
            <w:vAlign w:val="center"/>
          </w:tcPr>
          <w:p w14:paraId="3B2981E8"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待补图：麦克风</w:t>
            </w:r>
            <w:r>
              <w:rPr>
                <w:color w:val="222222"/>
                <w:sz w:val="21"/>
                <w:lang w:eastAsia="zh-CN"/>
              </w:rPr>
              <w:t>/</w:t>
            </w:r>
            <w:r>
              <w:rPr>
                <w:color w:val="222222"/>
                <w:sz w:val="21"/>
                <w:lang w:eastAsia="zh-CN"/>
              </w:rPr>
              <w:t>摄像头</w:t>
            </w:r>
            <w:r>
              <w:rPr>
                <w:color w:val="222222"/>
                <w:sz w:val="21"/>
                <w:lang w:eastAsia="zh-CN"/>
              </w:rPr>
              <w:t>/</w:t>
            </w:r>
            <w:r>
              <w:rPr>
                <w:color w:val="222222"/>
                <w:sz w:val="21"/>
                <w:lang w:eastAsia="zh-CN"/>
              </w:rPr>
              <w:t>定位</w:t>
            </w:r>
            <w:r>
              <w:rPr>
                <w:color w:val="222222"/>
                <w:sz w:val="21"/>
                <w:lang w:eastAsia="zh-CN"/>
              </w:rPr>
              <w:t>/</w:t>
            </w:r>
            <w:r>
              <w:rPr>
                <w:color w:val="222222"/>
                <w:sz w:val="21"/>
                <w:lang w:eastAsia="zh-CN"/>
              </w:rPr>
              <w:t>存储</w:t>
            </w:r>
            <w:r>
              <w:rPr>
                <w:color w:val="222222"/>
                <w:sz w:val="21"/>
                <w:lang w:eastAsia="zh-CN"/>
              </w:rPr>
              <w:t>/</w:t>
            </w:r>
            <w:r>
              <w:rPr>
                <w:color w:val="222222"/>
                <w:sz w:val="21"/>
                <w:lang w:eastAsia="zh-CN"/>
              </w:rPr>
              <w:t>触摸屏</w:t>
            </w:r>
            <w:proofErr w:type="gramStart"/>
            <w:r>
              <w:rPr>
                <w:color w:val="222222"/>
                <w:sz w:val="21"/>
                <w:lang w:eastAsia="zh-CN"/>
              </w:rPr>
              <w:t>—</w:t>
            </w:r>
            <w:r>
              <w:rPr>
                <w:color w:val="222222"/>
                <w:sz w:val="21"/>
                <w:lang w:eastAsia="zh-CN"/>
              </w:rPr>
              <w:t>微信</w:t>
            </w:r>
            <w:proofErr w:type="gramEnd"/>
            <w:r>
              <w:rPr>
                <w:color w:val="222222"/>
                <w:sz w:val="21"/>
                <w:lang w:eastAsia="zh-CN"/>
              </w:rPr>
              <w:t>小程序</w:t>
            </w:r>
            <w:r>
              <w:rPr>
                <w:color w:val="222222"/>
                <w:sz w:val="21"/>
                <w:lang w:eastAsia="zh-CN"/>
              </w:rPr>
              <w:t>—</w:t>
            </w:r>
            <w:r>
              <w:rPr>
                <w:color w:val="222222"/>
                <w:sz w:val="21"/>
                <w:lang w:eastAsia="zh-CN"/>
              </w:rPr>
              <w:t>无线通信</w:t>
            </w:r>
            <w:r>
              <w:rPr>
                <w:color w:val="222222"/>
                <w:sz w:val="21"/>
                <w:lang w:eastAsia="zh-CN"/>
              </w:rPr>
              <w:t>—</w:t>
            </w:r>
            <w:r>
              <w:rPr>
                <w:color w:val="222222"/>
                <w:sz w:val="21"/>
                <w:lang w:eastAsia="zh-CN"/>
              </w:rPr>
              <w:t>智能服务端</w:t>
            </w:r>
            <w:r>
              <w:rPr>
                <w:color w:val="222222"/>
                <w:sz w:val="21"/>
                <w:lang w:eastAsia="zh-CN"/>
              </w:rPr>
              <w:br/>
            </w:r>
          </w:p>
        </w:tc>
      </w:tr>
    </w:tbl>
    <w:p w14:paraId="615220B4" w14:textId="77777777" w:rsidR="005C61C3" w:rsidRDefault="005C61C3">
      <w:pPr>
        <w:rPr>
          <w:lang w:eastAsia="zh-CN"/>
        </w:rPr>
      </w:pPr>
    </w:p>
    <w:p w14:paraId="26BD7BD9" w14:textId="77777777" w:rsidR="005C61C3" w:rsidRDefault="00000000">
      <w:pPr>
        <w:spacing w:before="80" w:after="120"/>
        <w:jc w:val="center"/>
        <w:rPr>
          <w:lang w:eastAsia="zh-CN"/>
        </w:rPr>
      </w:pPr>
      <w:r>
        <w:rPr>
          <w:color w:val="222222"/>
          <w:sz w:val="21"/>
          <w:lang w:eastAsia="zh-CN"/>
        </w:rPr>
        <w:lastRenderedPageBreak/>
        <w:t>图</w:t>
      </w:r>
      <w:r>
        <w:rPr>
          <w:color w:val="222222"/>
          <w:sz w:val="21"/>
          <w:lang w:eastAsia="zh-CN"/>
        </w:rPr>
        <w:t xml:space="preserve">4-2  </w:t>
      </w:r>
      <w:r>
        <w:rPr>
          <w:color w:val="222222"/>
          <w:sz w:val="21"/>
          <w:lang w:eastAsia="zh-CN"/>
        </w:rPr>
        <w:t>智能手机移动终端硬件功能架构</w:t>
      </w:r>
    </w:p>
    <w:p w14:paraId="4E45013B" w14:textId="77777777" w:rsidR="005C61C3" w:rsidRDefault="00000000">
      <w:pPr>
        <w:pStyle w:val="1"/>
        <w:rPr>
          <w:lang w:eastAsia="zh-CN"/>
        </w:rPr>
      </w:pPr>
      <w:r>
        <w:rPr>
          <w:lang w:eastAsia="zh-CN"/>
        </w:rPr>
        <w:t>第五章</w:t>
      </w:r>
      <w:r>
        <w:rPr>
          <w:lang w:eastAsia="zh-CN"/>
        </w:rPr>
        <w:t xml:space="preserve"> </w:t>
      </w:r>
      <w:r>
        <w:rPr>
          <w:lang w:eastAsia="zh-CN"/>
        </w:rPr>
        <w:t>软件设计与流程</w:t>
      </w:r>
    </w:p>
    <w:p w14:paraId="484D26A0" w14:textId="77777777" w:rsidR="005C61C3" w:rsidRDefault="00000000">
      <w:pPr>
        <w:pStyle w:val="21"/>
        <w:rPr>
          <w:lang w:eastAsia="zh-CN"/>
        </w:rPr>
      </w:pPr>
      <w:r>
        <w:rPr>
          <w:lang w:eastAsia="zh-CN"/>
        </w:rPr>
        <w:t xml:space="preserve">5.1 </w:t>
      </w:r>
      <w:r>
        <w:rPr>
          <w:lang w:eastAsia="zh-CN"/>
        </w:rPr>
        <w:t>平台技术架构与部署流程（成员</w:t>
      </w:r>
      <w:r w:rsidR="00B0780A">
        <w:rPr>
          <w:rFonts w:eastAsia="宋体" w:hint="eastAsia"/>
          <w:lang w:eastAsia="zh-CN"/>
        </w:rPr>
        <w:t>C</w:t>
      </w:r>
      <w:r w:rsidR="00B0780A">
        <w:rPr>
          <w:rFonts w:eastAsia="宋体" w:hint="eastAsia"/>
          <w:lang w:eastAsia="zh-CN"/>
        </w:rPr>
        <w:t>画图</w:t>
      </w:r>
      <w:r>
        <w:rPr>
          <w:lang w:eastAsia="zh-CN"/>
        </w:rPr>
        <w:t>）</w:t>
      </w:r>
    </w:p>
    <w:p w14:paraId="52CF9B12" w14:textId="77777777" w:rsidR="005C61C3" w:rsidRDefault="00000000">
      <w:pPr>
        <w:spacing w:after="0"/>
        <w:ind w:firstLine="420"/>
        <w:jc w:val="both"/>
        <w:rPr>
          <w:lang w:eastAsia="zh-CN"/>
        </w:rPr>
      </w:pPr>
      <w:r>
        <w:rPr>
          <w:color w:val="222222"/>
          <w:lang w:eastAsia="zh-CN"/>
        </w:rPr>
        <w:t>平台采用前后端分离和任务异步处理架构。交互层由</w:t>
      </w:r>
      <w:r>
        <w:rPr>
          <w:color w:val="222222"/>
          <w:lang w:eastAsia="zh-CN"/>
        </w:rPr>
        <w:t xml:space="preserve"> React Web </w:t>
      </w:r>
      <w:r>
        <w:rPr>
          <w:color w:val="222222"/>
          <w:lang w:eastAsia="zh-CN"/>
        </w:rPr>
        <w:t>审查客户端和计划开发</w:t>
      </w:r>
      <w:proofErr w:type="gramStart"/>
      <w:r>
        <w:rPr>
          <w:color w:val="222222"/>
          <w:lang w:eastAsia="zh-CN"/>
        </w:rPr>
        <w:t>的微信小</w:t>
      </w:r>
      <w:proofErr w:type="gramEnd"/>
      <w:r>
        <w:rPr>
          <w:color w:val="222222"/>
          <w:lang w:eastAsia="zh-CN"/>
        </w:rPr>
        <w:t>程序组成；业务服务层采用</w:t>
      </w:r>
      <w:r>
        <w:rPr>
          <w:color w:val="222222"/>
          <w:lang w:eastAsia="zh-CN"/>
        </w:rPr>
        <w:t xml:space="preserve"> FastAPI </w:t>
      </w:r>
      <w:r>
        <w:rPr>
          <w:color w:val="222222"/>
          <w:lang w:eastAsia="zh-CN"/>
        </w:rPr>
        <w:t>提供文档上传、状态查询、问题流、人工反馈和结果下载等接口；任务与数据层使用</w:t>
      </w:r>
      <w:r>
        <w:rPr>
          <w:color w:val="222222"/>
          <w:lang w:eastAsia="zh-CN"/>
        </w:rPr>
        <w:t xml:space="preserve"> SQLite </w:t>
      </w:r>
      <w:r>
        <w:rPr>
          <w:color w:val="222222"/>
          <w:lang w:eastAsia="zh-CN"/>
        </w:rPr>
        <w:t>连接后端服务和常驻</w:t>
      </w:r>
      <w:r>
        <w:rPr>
          <w:color w:val="222222"/>
          <w:lang w:eastAsia="zh-CN"/>
        </w:rPr>
        <w:t xml:space="preserve"> worker</w:t>
      </w:r>
      <w:r>
        <w:rPr>
          <w:color w:val="222222"/>
          <w:lang w:eastAsia="zh-CN"/>
        </w:rPr>
        <w:t>；智能处理层由主智能体、</w:t>
      </w:r>
      <w:r>
        <w:rPr>
          <w:color w:val="222222"/>
          <w:lang w:eastAsia="zh-CN"/>
        </w:rPr>
        <w:t xml:space="preserve">v9 </w:t>
      </w:r>
      <w:r>
        <w:rPr>
          <w:color w:val="222222"/>
          <w:lang w:eastAsia="zh-CN"/>
        </w:rPr>
        <w:t>审查引擎、本地</w:t>
      </w:r>
      <w:r>
        <w:rPr>
          <w:color w:val="222222"/>
          <w:lang w:eastAsia="zh-CN"/>
        </w:rPr>
        <w:t xml:space="preserve"> BGE </w:t>
      </w:r>
      <w:r>
        <w:rPr>
          <w:color w:val="222222"/>
          <w:lang w:eastAsia="zh-CN"/>
        </w:rPr>
        <w:t>检索模型、数值核验工具和</w:t>
      </w:r>
      <w:r>
        <w:rPr>
          <w:color w:val="222222"/>
          <w:lang w:eastAsia="zh-CN"/>
        </w:rPr>
        <w:t xml:space="preserve"> Word </w:t>
      </w:r>
      <w:r>
        <w:rPr>
          <w:color w:val="222222"/>
          <w:lang w:eastAsia="zh-CN"/>
        </w:rPr>
        <w:t>文档适配器组成。</w:t>
      </w:r>
    </w:p>
    <w:p w14:paraId="017CDE4E" w14:textId="77777777" w:rsidR="005C61C3" w:rsidRDefault="00000000">
      <w:pPr>
        <w:spacing w:after="0"/>
        <w:ind w:firstLine="420"/>
        <w:jc w:val="both"/>
        <w:rPr>
          <w:lang w:eastAsia="zh-CN"/>
        </w:rPr>
      </w:pPr>
      <w:r>
        <w:rPr>
          <w:color w:val="222222"/>
          <w:lang w:eastAsia="zh-CN"/>
        </w:rPr>
        <w:t xml:space="preserve">Web </w:t>
      </w:r>
      <w:r>
        <w:rPr>
          <w:color w:val="222222"/>
          <w:lang w:eastAsia="zh-CN"/>
        </w:rPr>
        <w:t>客户端通过</w:t>
      </w:r>
      <w:r>
        <w:rPr>
          <w:color w:val="222222"/>
          <w:lang w:eastAsia="zh-CN"/>
        </w:rPr>
        <w:t xml:space="preserve"> HTTP </w:t>
      </w:r>
      <w:r>
        <w:rPr>
          <w:color w:val="222222"/>
          <w:lang w:eastAsia="zh-CN"/>
        </w:rPr>
        <w:t>提交任务，并通过服务器发送事件接收实时进度与新增问题。</w:t>
      </w:r>
      <w:r>
        <w:rPr>
          <w:color w:val="222222"/>
          <w:lang w:eastAsia="zh-CN"/>
        </w:rPr>
        <w:t xml:space="preserve">FastAPI </w:t>
      </w:r>
      <w:r>
        <w:rPr>
          <w:color w:val="222222"/>
          <w:lang w:eastAsia="zh-CN"/>
        </w:rPr>
        <w:t>后端不直接加载大型检索模型，而是将任务写入共享任务库；常驻</w:t>
      </w:r>
      <w:r>
        <w:rPr>
          <w:color w:val="222222"/>
          <w:lang w:eastAsia="zh-CN"/>
        </w:rPr>
        <w:t xml:space="preserve"> worker </w:t>
      </w:r>
      <w:r>
        <w:rPr>
          <w:color w:val="222222"/>
          <w:lang w:eastAsia="zh-CN"/>
        </w:rPr>
        <w:t>轮询任务、复用已加载模型完成审查并持续回写结果，从而降低模型重复加载开销，并实现业务请求与耗时算法任务解耦。</w:t>
      </w:r>
    </w:p>
    <w:tbl>
      <w:tblPr>
        <w:tblStyle w:val="aff1"/>
        <w:tblW w:w="0" w:type="auto"/>
        <w:jc w:val="center"/>
        <w:tblLayout w:type="fixed"/>
        <w:tblLook w:val="04A0" w:firstRow="1" w:lastRow="0" w:firstColumn="1" w:lastColumn="0" w:noHBand="0" w:noVBand="1"/>
      </w:tblPr>
      <w:tblGrid>
        <w:gridCol w:w="2769"/>
        <w:gridCol w:w="3742"/>
        <w:gridCol w:w="3458"/>
      </w:tblGrid>
      <w:tr w:rsidR="005C61C3" w14:paraId="4C617B6E" w14:textId="77777777">
        <w:trPr>
          <w:cantSplit/>
          <w:tblHeader/>
          <w:jc w:val="center"/>
        </w:trPr>
        <w:tc>
          <w:tcPr>
            <w:tcW w:w="2769" w:type="dxa"/>
            <w:shd w:val="clear" w:color="auto" w:fill="1F4E79"/>
            <w:vAlign w:val="center"/>
          </w:tcPr>
          <w:p w14:paraId="2E6904DE" w14:textId="77777777" w:rsidR="005C61C3" w:rsidRDefault="00000000">
            <w:pPr>
              <w:spacing w:line="276" w:lineRule="auto"/>
              <w:jc w:val="center"/>
            </w:pPr>
            <w:r>
              <w:rPr>
                <w:b/>
                <w:color w:val="FFFFFF"/>
                <w:sz w:val="21"/>
              </w:rPr>
              <w:t>软件层次</w:t>
            </w:r>
          </w:p>
        </w:tc>
        <w:tc>
          <w:tcPr>
            <w:tcW w:w="2769" w:type="dxa"/>
            <w:shd w:val="clear" w:color="auto" w:fill="1F4E79"/>
            <w:vAlign w:val="center"/>
          </w:tcPr>
          <w:p w14:paraId="0DEC8AC6" w14:textId="77777777" w:rsidR="005C61C3" w:rsidRDefault="00000000">
            <w:pPr>
              <w:spacing w:line="276" w:lineRule="auto"/>
              <w:jc w:val="center"/>
            </w:pPr>
            <w:r>
              <w:rPr>
                <w:b/>
                <w:color w:val="FFFFFF"/>
                <w:sz w:val="21"/>
              </w:rPr>
              <w:t>主要技术与模块</w:t>
            </w:r>
          </w:p>
        </w:tc>
        <w:tc>
          <w:tcPr>
            <w:tcW w:w="2769" w:type="dxa"/>
            <w:shd w:val="clear" w:color="auto" w:fill="1F4E79"/>
            <w:vAlign w:val="center"/>
          </w:tcPr>
          <w:p w14:paraId="46948FE7" w14:textId="77777777" w:rsidR="005C61C3" w:rsidRDefault="00000000">
            <w:pPr>
              <w:spacing w:line="276" w:lineRule="auto"/>
              <w:jc w:val="center"/>
            </w:pPr>
            <w:r>
              <w:rPr>
                <w:b/>
                <w:color w:val="FFFFFF"/>
                <w:sz w:val="21"/>
              </w:rPr>
              <w:t>核心职责</w:t>
            </w:r>
          </w:p>
        </w:tc>
      </w:tr>
      <w:tr w:rsidR="005C61C3" w14:paraId="18358C96" w14:textId="77777777">
        <w:trPr>
          <w:cantSplit/>
          <w:jc w:val="center"/>
        </w:trPr>
        <w:tc>
          <w:tcPr>
            <w:tcW w:w="1757" w:type="dxa"/>
            <w:vAlign w:val="center"/>
          </w:tcPr>
          <w:p w14:paraId="52C8F956" w14:textId="77777777" w:rsidR="005C61C3" w:rsidRDefault="00000000">
            <w:pPr>
              <w:spacing w:line="276" w:lineRule="auto"/>
              <w:jc w:val="center"/>
            </w:pPr>
            <w:r>
              <w:rPr>
                <w:color w:val="222222"/>
                <w:sz w:val="21"/>
              </w:rPr>
              <w:t>交互层</w:t>
            </w:r>
          </w:p>
        </w:tc>
        <w:tc>
          <w:tcPr>
            <w:tcW w:w="3742" w:type="dxa"/>
            <w:vAlign w:val="center"/>
          </w:tcPr>
          <w:p w14:paraId="031231EF" w14:textId="77777777" w:rsidR="005C61C3" w:rsidRDefault="00000000">
            <w:pPr>
              <w:spacing w:line="276" w:lineRule="auto"/>
            </w:pPr>
            <w:r>
              <w:rPr>
                <w:color w:val="222222"/>
                <w:sz w:val="21"/>
              </w:rPr>
              <w:t>React + Vite + Ant Design</w:t>
            </w:r>
            <w:r>
              <w:rPr>
                <w:color w:val="222222"/>
                <w:sz w:val="21"/>
              </w:rPr>
              <w:t>；微信小程序（预期）</w:t>
            </w:r>
          </w:p>
        </w:tc>
        <w:tc>
          <w:tcPr>
            <w:tcW w:w="3458" w:type="dxa"/>
            <w:vAlign w:val="center"/>
          </w:tcPr>
          <w:p w14:paraId="6C12618F" w14:textId="77777777" w:rsidR="005C61C3" w:rsidRDefault="00000000">
            <w:pPr>
              <w:spacing w:line="276" w:lineRule="auto"/>
              <w:rPr>
                <w:lang w:eastAsia="zh-CN"/>
              </w:rPr>
            </w:pPr>
            <w:r>
              <w:rPr>
                <w:color w:val="222222"/>
                <w:sz w:val="21"/>
                <w:lang w:eastAsia="zh-CN"/>
              </w:rPr>
              <w:t>文档审查交互、现场问答与结果展示</w:t>
            </w:r>
          </w:p>
        </w:tc>
      </w:tr>
      <w:tr w:rsidR="005C61C3" w14:paraId="008EAA3E" w14:textId="77777777">
        <w:trPr>
          <w:cantSplit/>
          <w:jc w:val="center"/>
        </w:trPr>
        <w:tc>
          <w:tcPr>
            <w:tcW w:w="1757" w:type="dxa"/>
            <w:vAlign w:val="center"/>
          </w:tcPr>
          <w:p w14:paraId="595F149B" w14:textId="77777777" w:rsidR="005C61C3" w:rsidRDefault="00000000">
            <w:pPr>
              <w:spacing w:line="276" w:lineRule="auto"/>
              <w:jc w:val="center"/>
            </w:pPr>
            <w:r>
              <w:rPr>
                <w:color w:val="222222"/>
                <w:sz w:val="21"/>
              </w:rPr>
              <w:t>业务服务层</w:t>
            </w:r>
          </w:p>
        </w:tc>
        <w:tc>
          <w:tcPr>
            <w:tcW w:w="3742" w:type="dxa"/>
            <w:vAlign w:val="center"/>
          </w:tcPr>
          <w:p w14:paraId="2FA66E67" w14:textId="77777777" w:rsidR="005C61C3" w:rsidRDefault="00000000">
            <w:pPr>
              <w:spacing w:line="276" w:lineRule="auto"/>
            </w:pPr>
            <w:r>
              <w:rPr>
                <w:color w:val="222222"/>
                <w:sz w:val="21"/>
              </w:rPr>
              <w:t xml:space="preserve">FastAPI + HTTP/SSE </w:t>
            </w:r>
            <w:r>
              <w:rPr>
                <w:color w:val="222222"/>
                <w:sz w:val="21"/>
              </w:rPr>
              <w:t>接口</w:t>
            </w:r>
          </w:p>
        </w:tc>
        <w:tc>
          <w:tcPr>
            <w:tcW w:w="3458" w:type="dxa"/>
            <w:vAlign w:val="center"/>
          </w:tcPr>
          <w:p w14:paraId="1EE63512" w14:textId="77777777" w:rsidR="005C61C3" w:rsidRDefault="00000000">
            <w:pPr>
              <w:spacing w:line="276" w:lineRule="auto"/>
              <w:rPr>
                <w:lang w:eastAsia="zh-CN"/>
              </w:rPr>
            </w:pPr>
            <w:r>
              <w:rPr>
                <w:color w:val="222222"/>
                <w:sz w:val="21"/>
                <w:lang w:eastAsia="zh-CN"/>
              </w:rPr>
              <w:t>任务创建、状态流转、反馈接收与文件下载</w:t>
            </w:r>
          </w:p>
        </w:tc>
      </w:tr>
      <w:tr w:rsidR="005C61C3" w14:paraId="5B3C1DEA" w14:textId="77777777">
        <w:trPr>
          <w:cantSplit/>
          <w:jc w:val="center"/>
        </w:trPr>
        <w:tc>
          <w:tcPr>
            <w:tcW w:w="1757" w:type="dxa"/>
            <w:vAlign w:val="center"/>
          </w:tcPr>
          <w:p w14:paraId="7C25B090" w14:textId="77777777" w:rsidR="005C61C3" w:rsidRDefault="00000000">
            <w:pPr>
              <w:spacing w:line="276" w:lineRule="auto"/>
              <w:jc w:val="center"/>
            </w:pPr>
            <w:r>
              <w:rPr>
                <w:color w:val="222222"/>
                <w:sz w:val="21"/>
              </w:rPr>
              <w:t>任务与数据层</w:t>
            </w:r>
          </w:p>
        </w:tc>
        <w:tc>
          <w:tcPr>
            <w:tcW w:w="3742" w:type="dxa"/>
            <w:vAlign w:val="center"/>
          </w:tcPr>
          <w:p w14:paraId="4CF36C50" w14:textId="77777777" w:rsidR="005C61C3" w:rsidRDefault="00000000">
            <w:pPr>
              <w:spacing w:line="276" w:lineRule="auto"/>
            </w:pPr>
            <w:r>
              <w:rPr>
                <w:color w:val="222222"/>
                <w:sz w:val="21"/>
              </w:rPr>
              <w:t xml:space="preserve">SQLite WAL </w:t>
            </w:r>
            <w:r>
              <w:rPr>
                <w:color w:val="222222"/>
                <w:sz w:val="21"/>
              </w:rPr>
              <w:t>任务库</w:t>
            </w:r>
          </w:p>
        </w:tc>
        <w:tc>
          <w:tcPr>
            <w:tcW w:w="3458" w:type="dxa"/>
            <w:vAlign w:val="center"/>
          </w:tcPr>
          <w:p w14:paraId="318F22F0" w14:textId="77777777" w:rsidR="005C61C3" w:rsidRDefault="00000000">
            <w:pPr>
              <w:spacing w:line="276" w:lineRule="auto"/>
              <w:rPr>
                <w:lang w:eastAsia="zh-CN"/>
              </w:rPr>
            </w:pPr>
            <w:r>
              <w:rPr>
                <w:color w:val="222222"/>
                <w:sz w:val="21"/>
                <w:lang w:eastAsia="zh-CN"/>
              </w:rPr>
              <w:t>跨进程通信、问题记录、升级项与标注存储</w:t>
            </w:r>
          </w:p>
        </w:tc>
      </w:tr>
      <w:tr w:rsidR="005C61C3" w14:paraId="563006D6" w14:textId="77777777">
        <w:trPr>
          <w:cantSplit/>
          <w:jc w:val="center"/>
        </w:trPr>
        <w:tc>
          <w:tcPr>
            <w:tcW w:w="1757" w:type="dxa"/>
            <w:vAlign w:val="center"/>
          </w:tcPr>
          <w:p w14:paraId="2C5473D9" w14:textId="77777777" w:rsidR="005C61C3" w:rsidRDefault="00000000">
            <w:pPr>
              <w:spacing w:line="276" w:lineRule="auto"/>
              <w:jc w:val="center"/>
            </w:pPr>
            <w:r>
              <w:rPr>
                <w:color w:val="222222"/>
                <w:sz w:val="21"/>
              </w:rPr>
              <w:t>智能处理层</w:t>
            </w:r>
          </w:p>
        </w:tc>
        <w:tc>
          <w:tcPr>
            <w:tcW w:w="3742" w:type="dxa"/>
            <w:vAlign w:val="center"/>
          </w:tcPr>
          <w:p w14:paraId="3EED1D81" w14:textId="77777777" w:rsidR="005C61C3" w:rsidRDefault="00000000">
            <w:pPr>
              <w:spacing w:line="276" w:lineRule="auto"/>
            </w:pPr>
            <w:r>
              <w:rPr>
                <w:color w:val="222222"/>
                <w:sz w:val="21"/>
              </w:rPr>
              <w:t>主智能体</w:t>
            </w:r>
            <w:r>
              <w:rPr>
                <w:color w:val="222222"/>
                <w:sz w:val="21"/>
              </w:rPr>
              <w:t xml:space="preserve"> + v9 worker + BGE + </w:t>
            </w:r>
            <w:r>
              <w:rPr>
                <w:color w:val="222222"/>
                <w:sz w:val="21"/>
              </w:rPr>
              <w:t>审查工具</w:t>
            </w:r>
          </w:p>
        </w:tc>
        <w:tc>
          <w:tcPr>
            <w:tcW w:w="3458" w:type="dxa"/>
            <w:vAlign w:val="center"/>
          </w:tcPr>
          <w:p w14:paraId="2991B741" w14:textId="77777777" w:rsidR="005C61C3" w:rsidRDefault="00000000">
            <w:pPr>
              <w:spacing w:line="276" w:lineRule="auto"/>
              <w:rPr>
                <w:lang w:eastAsia="zh-CN"/>
              </w:rPr>
            </w:pPr>
            <w:r>
              <w:rPr>
                <w:color w:val="222222"/>
                <w:sz w:val="21"/>
                <w:lang w:eastAsia="zh-CN"/>
              </w:rPr>
              <w:t>任务决策、知识检索、并行审查与文档修订</w:t>
            </w:r>
          </w:p>
        </w:tc>
      </w:tr>
    </w:tbl>
    <w:p w14:paraId="0B8331DD"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39EFA870" w14:textId="77777777">
        <w:trPr>
          <w:jc w:val="center"/>
        </w:trPr>
        <w:tc>
          <w:tcPr>
            <w:tcW w:w="8306" w:type="dxa"/>
            <w:shd w:val="clear" w:color="auto" w:fill="F2F2F2"/>
            <w:vAlign w:val="center"/>
          </w:tcPr>
          <w:p w14:paraId="431C90E6"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React Web/</w:t>
            </w:r>
            <w:r>
              <w:rPr>
                <w:color w:val="222222"/>
                <w:sz w:val="21"/>
              </w:rPr>
              <w:t>微信小程序</w:t>
            </w:r>
            <w:r>
              <w:rPr>
                <w:color w:val="222222"/>
                <w:sz w:val="21"/>
              </w:rPr>
              <w:t>—FastAPI—SQLite</w:t>
            </w:r>
            <w:r>
              <w:rPr>
                <w:color w:val="222222"/>
                <w:sz w:val="21"/>
              </w:rPr>
              <w:t>任务库</w:t>
            </w:r>
            <w:r>
              <w:rPr>
                <w:color w:val="222222"/>
                <w:sz w:val="21"/>
              </w:rPr>
              <w:t>—</w:t>
            </w:r>
            <w:r>
              <w:rPr>
                <w:color w:val="222222"/>
                <w:sz w:val="21"/>
              </w:rPr>
              <w:t>常驻</w:t>
            </w:r>
            <w:r>
              <w:rPr>
                <w:color w:val="222222"/>
                <w:sz w:val="21"/>
              </w:rPr>
              <w:t>worker—</w:t>
            </w:r>
            <w:r>
              <w:rPr>
                <w:color w:val="222222"/>
                <w:sz w:val="21"/>
              </w:rPr>
              <w:t>主智能体与审查工具</w:t>
            </w:r>
            <w:r>
              <w:rPr>
                <w:color w:val="222222"/>
                <w:sz w:val="21"/>
              </w:rPr>
              <w:br/>
            </w:r>
          </w:p>
        </w:tc>
      </w:tr>
    </w:tbl>
    <w:p w14:paraId="3A1DA535" w14:textId="77777777" w:rsidR="005C61C3" w:rsidRDefault="005C61C3"/>
    <w:p w14:paraId="1E57B7E6"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5-1  </w:t>
      </w:r>
      <w:r>
        <w:rPr>
          <w:color w:val="222222"/>
          <w:sz w:val="21"/>
          <w:lang w:eastAsia="zh-CN"/>
        </w:rPr>
        <w:t>平台软件技术架构与部署流程</w:t>
      </w:r>
    </w:p>
    <w:p w14:paraId="2636BDA2" w14:textId="77777777" w:rsidR="005C61C3" w:rsidRDefault="00000000">
      <w:pPr>
        <w:pStyle w:val="21"/>
        <w:rPr>
          <w:lang w:eastAsia="zh-CN"/>
        </w:rPr>
      </w:pPr>
      <w:r>
        <w:rPr>
          <w:lang w:eastAsia="zh-CN"/>
        </w:rPr>
        <w:lastRenderedPageBreak/>
        <w:t>5.2 Web</w:t>
      </w:r>
      <w:r>
        <w:rPr>
          <w:lang w:eastAsia="zh-CN"/>
        </w:rPr>
        <w:t>审查客户端设计与流程（成员</w:t>
      </w:r>
      <w:r w:rsidR="00B0780A">
        <w:rPr>
          <w:rFonts w:eastAsia="宋体" w:hint="eastAsia"/>
          <w:lang w:eastAsia="zh-CN"/>
        </w:rPr>
        <w:t>A</w:t>
      </w:r>
      <w:r>
        <w:rPr>
          <w:lang w:eastAsia="zh-CN"/>
        </w:rPr>
        <w:t>主笔）</w:t>
      </w:r>
    </w:p>
    <w:p w14:paraId="1D15C9D8" w14:textId="77777777" w:rsidR="005C61C3" w:rsidRDefault="00000000">
      <w:pPr>
        <w:spacing w:after="0"/>
        <w:ind w:firstLine="420"/>
        <w:jc w:val="both"/>
        <w:rPr>
          <w:lang w:eastAsia="zh-CN"/>
        </w:rPr>
      </w:pPr>
      <w:r>
        <w:rPr>
          <w:color w:val="222222"/>
          <w:lang w:eastAsia="zh-CN"/>
        </w:rPr>
        <w:t xml:space="preserve">Web </w:t>
      </w:r>
      <w:r>
        <w:rPr>
          <w:color w:val="222222"/>
          <w:lang w:eastAsia="zh-CN"/>
        </w:rPr>
        <w:t>审查客户端基于</w:t>
      </w:r>
      <w:r>
        <w:rPr>
          <w:color w:val="222222"/>
          <w:lang w:eastAsia="zh-CN"/>
        </w:rPr>
        <w:t xml:space="preserve"> React</w:t>
      </w:r>
      <w:r>
        <w:rPr>
          <w:color w:val="222222"/>
          <w:lang w:eastAsia="zh-CN"/>
        </w:rPr>
        <w:t>、</w:t>
      </w:r>
      <w:r>
        <w:rPr>
          <w:color w:val="222222"/>
          <w:lang w:eastAsia="zh-CN"/>
        </w:rPr>
        <w:t xml:space="preserve">Vite </w:t>
      </w:r>
      <w:r>
        <w:rPr>
          <w:color w:val="222222"/>
          <w:lang w:eastAsia="zh-CN"/>
        </w:rPr>
        <w:t>和</w:t>
      </w:r>
      <w:r>
        <w:rPr>
          <w:color w:val="222222"/>
          <w:lang w:eastAsia="zh-CN"/>
        </w:rPr>
        <w:t xml:space="preserve"> Ant Design </w:t>
      </w:r>
      <w:r>
        <w:rPr>
          <w:color w:val="222222"/>
          <w:lang w:eastAsia="zh-CN"/>
        </w:rPr>
        <w:t>构建，采用三栏式审查界面展示任务状态、实时问题列表和</w:t>
      </w:r>
      <w:r>
        <w:rPr>
          <w:color w:val="222222"/>
          <w:lang w:eastAsia="zh-CN"/>
        </w:rPr>
        <w:t xml:space="preserve"> Word </w:t>
      </w:r>
      <w:r>
        <w:rPr>
          <w:color w:val="222222"/>
          <w:lang w:eastAsia="zh-CN"/>
        </w:rPr>
        <w:t>段落内容。用户上传待审文档并选择矿井类型后，客户端创建审查任务，通过</w:t>
      </w:r>
      <w:r>
        <w:rPr>
          <w:color w:val="222222"/>
          <w:lang w:eastAsia="zh-CN"/>
        </w:rPr>
        <w:t xml:space="preserve"> SSE </w:t>
      </w:r>
      <w:r>
        <w:rPr>
          <w:color w:val="222222"/>
          <w:lang w:eastAsia="zh-CN"/>
        </w:rPr>
        <w:t>长连接接收审查进度和新增问题；点击问题可定位并高亮对应原文位置。</w:t>
      </w:r>
    </w:p>
    <w:p w14:paraId="67ED1CB6" w14:textId="77777777" w:rsidR="005C61C3" w:rsidRDefault="00000000">
      <w:pPr>
        <w:spacing w:after="0"/>
        <w:ind w:firstLine="420"/>
        <w:jc w:val="both"/>
      </w:pPr>
      <w:r>
        <w:rPr>
          <w:color w:val="222222"/>
          <w:lang w:eastAsia="zh-CN"/>
        </w:rPr>
        <w:t>对于每条问题，用户可以选择接受系统建议、驳回问题或输入自定义修改意见。接受或自定义修改将进入后台反馈队列，由主智能体生成最终替换文本并修改</w:t>
      </w:r>
      <w:r>
        <w:rPr>
          <w:color w:val="222222"/>
          <w:lang w:eastAsia="zh-CN"/>
        </w:rPr>
        <w:t xml:space="preserve"> Word </w:t>
      </w:r>
      <w:r>
        <w:rPr>
          <w:color w:val="222222"/>
          <w:lang w:eastAsia="zh-CN"/>
        </w:rPr>
        <w:t>工作副本；客户端轮询反馈处理状态，刷新文档内容并支持下载审查后的文件。</w:t>
      </w:r>
      <w:r>
        <w:rPr>
          <w:color w:val="222222"/>
        </w:rPr>
        <w:t>数据飞轮页面用于查看和管理人工反馈记录。</w:t>
      </w:r>
    </w:p>
    <w:tbl>
      <w:tblPr>
        <w:tblW w:w="0" w:type="auto"/>
        <w:jc w:val="center"/>
        <w:tblLayout w:type="fixed"/>
        <w:tblLook w:val="04A0" w:firstRow="1" w:lastRow="0" w:firstColumn="1" w:lastColumn="0" w:noHBand="0" w:noVBand="1"/>
      </w:tblPr>
      <w:tblGrid>
        <w:gridCol w:w="8306"/>
      </w:tblGrid>
      <w:tr w:rsidR="005C61C3" w14:paraId="7CA81476" w14:textId="77777777">
        <w:trPr>
          <w:jc w:val="center"/>
        </w:trPr>
        <w:tc>
          <w:tcPr>
            <w:tcW w:w="8306" w:type="dxa"/>
            <w:shd w:val="clear" w:color="auto" w:fill="F2F2F2"/>
            <w:vAlign w:val="center"/>
          </w:tcPr>
          <w:p w14:paraId="0E7369A2"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r>
              <w:rPr>
                <w:color w:val="222222"/>
                <w:sz w:val="21"/>
                <w:lang w:eastAsia="zh-CN"/>
              </w:rPr>
              <w:t>Web</w:t>
            </w:r>
            <w:r>
              <w:rPr>
                <w:color w:val="222222"/>
                <w:sz w:val="21"/>
                <w:lang w:eastAsia="zh-CN"/>
              </w:rPr>
              <w:t>审查客户端页面、问题定位高亮和人工反馈流程</w:t>
            </w:r>
            <w:r>
              <w:rPr>
                <w:color w:val="222222"/>
                <w:sz w:val="21"/>
                <w:lang w:eastAsia="zh-CN"/>
              </w:rPr>
              <w:br/>
            </w:r>
          </w:p>
        </w:tc>
      </w:tr>
    </w:tbl>
    <w:p w14:paraId="5725DDF0" w14:textId="77777777" w:rsidR="005C61C3" w:rsidRDefault="005C61C3">
      <w:pPr>
        <w:rPr>
          <w:lang w:eastAsia="zh-CN"/>
        </w:rPr>
      </w:pPr>
    </w:p>
    <w:p w14:paraId="62C02FC1" w14:textId="77777777" w:rsidR="005C61C3" w:rsidRDefault="00000000">
      <w:pPr>
        <w:spacing w:before="80" w:after="120"/>
        <w:jc w:val="center"/>
        <w:rPr>
          <w:lang w:eastAsia="zh-CN"/>
        </w:rPr>
      </w:pPr>
      <w:r>
        <w:rPr>
          <w:color w:val="222222"/>
          <w:sz w:val="21"/>
          <w:lang w:eastAsia="zh-CN"/>
        </w:rPr>
        <w:t>图</w:t>
      </w:r>
      <w:r>
        <w:rPr>
          <w:color w:val="222222"/>
          <w:sz w:val="21"/>
          <w:lang w:eastAsia="zh-CN"/>
        </w:rPr>
        <w:t>5-2  Web</w:t>
      </w:r>
      <w:r>
        <w:rPr>
          <w:color w:val="222222"/>
          <w:sz w:val="21"/>
          <w:lang w:eastAsia="zh-CN"/>
        </w:rPr>
        <w:t>审查客户端设计与交互流程</w:t>
      </w:r>
    </w:p>
    <w:p w14:paraId="01F4EAB7" w14:textId="77777777" w:rsidR="005C61C3" w:rsidRDefault="00000000">
      <w:pPr>
        <w:pStyle w:val="21"/>
        <w:rPr>
          <w:lang w:eastAsia="zh-CN"/>
        </w:rPr>
      </w:pPr>
      <w:r>
        <w:rPr>
          <w:lang w:eastAsia="zh-CN"/>
        </w:rPr>
        <w:t xml:space="preserve">5.3 </w:t>
      </w:r>
      <w:proofErr w:type="gramStart"/>
      <w:r>
        <w:rPr>
          <w:lang w:eastAsia="zh-CN"/>
        </w:rPr>
        <w:t>微信小</w:t>
      </w:r>
      <w:proofErr w:type="gramEnd"/>
      <w:r>
        <w:rPr>
          <w:lang w:eastAsia="zh-CN"/>
        </w:rPr>
        <w:t>程序客户端设计与流程（成员</w:t>
      </w:r>
      <w:r w:rsidR="00A6100E">
        <w:rPr>
          <w:rFonts w:eastAsia="宋体" w:hint="eastAsia"/>
          <w:lang w:eastAsia="zh-CN"/>
        </w:rPr>
        <w:t>C</w:t>
      </w:r>
      <w:r>
        <w:rPr>
          <w:lang w:eastAsia="zh-CN"/>
        </w:rPr>
        <w:t>，预期实现）</w:t>
      </w:r>
    </w:p>
    <w:p w14:paraId="2BDD1BAA" w14:textId="77777777" w:rsidR="005C61C3" w:rsidRDefault="00000000">
      <w:pPr>
        <w:spacing w:after="0"/>
        <w:ind w:firstLine="420"/>
        <w:jc w:val="both"/>
        <w:rPr>
          <w:lang w:eastAsia="zh-CN"/>
        </w:rPr>
      </w:pPr>
      <w:proofErr w:type="gramStart"/>
      <w:r>
        <w:rPr>
          <w:color w:val="222222"/>
          <w:lang w:eastAsia="zh-CN"/>
        </w:rPr>
        <w:t>微信小</w:t>
      </w:r>
      <w:proofErr w:type="gramEnd"/>
      <w:r>
        <w:rPr>
          <w:color w:val="222222"/>
          <w:lang w:eastAsia="zh-CN"/>
        </w:rPr>
        <w:t>程序作为移动</w:t>
      </w:r>
      <w:proofErr w:type="gramStart"/>
      <w:r>
        <w:rPr>
          <w:color w:val="222222"/>
          <w:lang w:eastAsia="zh-CN"/>
        </w:rPr>
        <w:t>端现场</w:t>
      </w:r>
      <w:proofErr w:type="gramEnd"/>
      <w:r>
        <w:rPr>
          <w:color w:val="222222"/>
          <w:lang w:eastAsia="zh-CN"/>
        </w:rPr>
        <w:t>交互入口，计划设置首页、风险问答、现场上报、处置确认和历史记录等功能模块。小程序调用智能手机已有的麦克风和摄像头能力采集语音、文字与图片，通过</w:t>
      </w:r>
      <w:r>
        <w:rPr>
          <w:color w:val="222222"/>
          <w:lang w:eastAsia="zh-CN"/>
        </w:rPr>
        <w:t xml:space="preserve"> HTTPS </w:t>
      </w:r>
      <w:r>
        <w:rPr>
          <w:color w:val="222222"/>
          <w:lang w:eastAsia="zh-CN"/>
        </w:rPr>
        <w:t>接口向服务</w:t>
      </w:r>
      <w:proofErr w:type="gramStart"/>
      <w:r>
        <w:rPr>
          <w:color w:val="222222"/>
          <w:lang w:eastAsia="zh-CN"/>
        </w:rPr>
        <w:t>端创建现场研</w:t>
      </w:r>
      <w:proofErr w:type="gramEnd"/>
      <w:r>
        <w:rPr>
          <w:color w:val="222222"/>
          <w:lang w:eastAsia="zh-CN"/>
        </w:rPr>
        <w:t>判任务，并以对话卡片展示智能体追问、法规依据、风险等级和处置建议。</w:t>
      </w:r>
    </w:p>
    <w:p w14:paraId="5C7B108A" w14:textId="77777777" w:rsidR="005C61C3" w:rsidRDefault="00000000">
      <w:pPr>
        <w:spacing w:after="0"/>
        <w:ind w:firstLine="420"/>
        <w:jc w:val="both"/>
        <w:rPr>
          <w:lang w:eastAsia="zh-CN"/>
        </w:rPr>
      </w:pPr>
      <w:r>
        <w:rPr>
          <w:color w:val="222222"/>
          <w:lang w:eastAsia="zh-CN"/>
        </w:rPr>
        <w:t>小程序首先提交用户问题和现场信息；当主智能</w:t>
      </w:r>
      <w:proofErr w:type="gramStart"/>
      <w:r>
        <w:rPr>
          <w:color w:val="222222"/>
          <w:lang w:eastAsia="zh-CN"/>
        </w:rPr>
        <w:t>体判断</w:t>
      </w:r>
      <w:proofErr w:type="gramEnd"/>
      <w:r>
        <w:rPr>
          <w:color w:val="222222"/>
          <w:lang w:eastAsia="zh-CN"/>
        </w:rPr>
        <w:t>信息不足时，服务端返回结构化追问，小程序引导用户继续补充；当风险结论形成后，用户确认或修正处置建议，最终结果写入历史记录和反馈数据。考虑比赛时间限制，小程序优先完成文字问答、拍照上传、结果展示和历史记录，语音输入作为可选增强功能。</w:t>
      </w:r>
    </w:p>
    <w:tbl>
      <w:tblPr>
        <w:tblW w:w="0" w:type="auto"/>
        <w:jc w:val="center"/>
        <w:tblLayout w:type="fixed"/>
        <w:tblLook w:val="04A0" w:firstRow="1" w:lastRow="0" w:firstColumn="1" w:lastColumn="0" w:noHBand="0" w:noVBand="1"/>
      </w:tblPr>
      <w:tblGrid>
        <w:gridCol w:w="8306"/>
      </w:tblGrid>
      <w:tr w:rsidR="005C61C3" w14:paraId="5B5D74A6" w14:textId="77777777">
        <w:trPr>
          <w:jc w:val="center"/>
        </w:trPr>
        <w:tc>
          <w:tcPr>
            <w:tcW w:w="8306" w:type="dxa"/>
            <w:shd w:val="clear" w:color="auto" w:fill="F2F2F2"/>
            <w:vAlign w:val="center"/>
          </w:tcPr>
          <w:p w14:paraId="78366F6C"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proofErr w:type="gramStart"/>
            <w:r>
              <w:rPr>
                <w:color w:val="222222"/>
                <w:sz w:val="21"/>
                <w:lang w:eastAsia="zh-CN"/>
              </w:rPr>
              <w:t>微信小</w:t>
            </w:r>
            <w:proofErr w:type="gramEnd"/>
            <w:r>
              <w:rPr>
                <w:color w:val="222222"/>
                <w:sz w:val="21"/>
                <w:lang w:eastAsia="zh-CN"/>
              </w:rPr>
              <w:t>程序页面结构、现场问答时序与风险结果卡片</w:t>
            </w:r>
            <w:r>
              <w:rPr>
                <w:color w:val="222222"/>
                <w:sz w:val="21"/>
                <w:lang w:eastAsia="zh-CN"/>
              </w:rPr>
              <w:br/>
            </w:r>
          </w:p>
        </w:tc>
      </w:tr>
    </w:tbl>
    <w:p w14:paraId="2B50EC3B" w14:textId="77777777" w:rsidR="005C61C3" w:rsidRDefault="005C61C3">
      <w:pPr>
        <w:rPr>
          <w:lang w:eastAsia="zh-CN"/>
        </w:rPr>
      </w:pPr>
    </w:p>
    <w:p w14:paraId="5A836ACC"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5-3  </w:t>
      </w:r>
      <w:proofErr w:type="gramStart"/>
      <w:r>
        <w:rPr>
          <w:color w:val="222222"/>
          <w:sz w:val="21"/>
          <w:lang w:eastAsia="zh-CN"/>
        </w:rPr>
        <w:t>微信小</w:t>
      </w:r>
      <w:proofErr w:type="gramEnd"/>
      <w:r>
        <w:rPr>
          <w:color w:val="222222"/>
          <w:sz w:val="21"/>
          <w:lang w:eastAsia="zh-CN"/>
        </w:rPr>
        <w:t>程序客户端设计与交互流程</w:t>
      </w:r>
    </w:p>
    <w:p w14:paraId="7EA50C5E" w14:textId="77777777" w:rsidR="005C61C3" w:rsidRDefault="00000000">
      <w:pPr>
        <w:pStyle w:val="21"/>
        <w:rPr>
          <w:lang w:eastAsia="zh-CN"/>
        </w:rPr>
      </w:pPr>
      <w:r>
        <w:rPr>
          <w:lang w:eastAsia="zh-CN"/>
        </w:rPr>
        <w:lastRenderedPageBreak/>
        <w:t xml:space="preserve">5.4 </w:t>
      </w:r>
      <w:r>
        <w:rPr>
          <w:lang w:eastAsia="zh-CN"/>
        </w:rPr>
        <w:t>业务后端设计与流程（成员</w:t>
      </w:r>
      <w:r w:rsidR="00A6100E">
        <w:rPr>
          <w:rFonts w:eastAsia="宋体" w:hint="eastAsia"/>
          <w:lang w:eastAsia="zh-CN"/>
        </w:rPr>
        <w:t>A</w:t>
      </w:r>
      <w:r>
        <w:rPr>
          <w:lang w:eastAsia="zh-CN"/>
        </w:rPr>
        <w:t>主笔）</w:t>
      </w:r>
    </w:p>
    <w:p w14:paraId="1CD86072" w14:textId="77777777" w:rsidR="005C61C3" w:rsidRDefault="00000000">
      <w:pPr>
        <w:spacing w:after="0"/>
        <w:ind w:firstLine="420"/>
        <w:jc w:val="both"/>
        <w:rPr>
          <w:lang w:eastAsia="zh-CN"/>
        </w:rPr>
      </w:pPr>
      <w:r>
        <w:rPr>
          <w:color w:val="222222"/>
          <w:lang w:eastAsia="zh-CN"/>
        </w:rPr>
        <w:t>业务后端采用</w:t>
      </w:r>
      <w:r>
        <w:rPr>
          <w:color w:val="222222"/>
          <w:lang w:eastAsia="zh-CN"/>
        </w:rPr>
        <w:t xml:space="preserve"> Python FastAPI </w:t>
      </w:r>
      <w:r>
        <w:rPr>
          <w:color w:val="222222"/>
          <w:lang w:eastAsia="zh-CN"/>
        </w:rPr>
        <w:t>框架开发，负责连接客户端与智能处理任务。现有</w:t>
      </w:r>
      <w:r>
        <w:rPr>
          <w:color w:val="222222"/>
          <w:lang w:eastAsia="zh-CN"/>
        </w:rPr>
        <w:t xml:space="preserve"> v9 Web </w:t>
      </w:r>
      <w:r>
        <w:rPr>
          <w:color w:val="222222"/>
          <w:lang w:eastAsia="zh-CN"/>
        </w:rPr>
        <w:t>接口包括文档上传、任务状态、段落模型、问题增量流、人工反馈、反馈状态、数据飞轮和修订文档下载。后端通过</w:t>
      </w:r>
      <w:r>
        <w:rPr>
          <w:color w:val="222222"/>
          <w:lang w:eastAsia="zh-CN"/>
        </w:rPr>
        <w:t xml:space="preserve"> SQLite </w:t>
      </w:r>
      <w:r>
        <w:rPr>
          <w:color w:val="222222"/>
          <w:lang w:eastAsia="zh-CN"/>
        </w:rPr>
        <w:t>任务库与</w:t>
      </w:r>
      <w:r>
        <w:rPr>
          <w:color w:val="222222"/>
          <w:lang w:eastAsia="zh-CN"/>
        </w:rPr>
        <w:t xml:space="preserve"> worker </w:t>
      </w:r>
      <w:r>
        <w:rPr>
          <w:color w:val="222222"/>
          <w:lang w:eastAsia="zh-CN"/>
        </w:rPr>
        <w:t>通信，不直接导入审查引擎，从而避免</w:t>
      </w:r>
      <w:r>
        <w:rPr>
          <w:color w:val="222222"/>
          <w:lang w:eastAsia="zh-CN"/>
        </w:rPr>
        <w:t xml:space="preserve"> Web </w:t>
      </w:r>
      <w:r>
        <w:rPr>
          <w:color w:val="222222"/>
          <w:lang w:eastAsia="zh-CN"/>
        </w:rPr>
        <w:t>服务重载导致模型反复加载。</w:t>
      </w:r>
    </w:p>
    <w:p w14:paraId="33F8B747" w14:textId="77777777" w:rsidR="005C61C3" w:rsidRDefault="00000000">
      <w:pPr>
        <w:spacing w:after="0"/>
        <w:ind w:firstLine="420"/>
        <w:jc w:val="both"/>
        <w:rPr>
          <w:lang w:eastAsia="zh-CN"/>
        </w:rPr>
      </w:pPr>
      <w:r>
        <w:rPr>
          <w:color w:val="222222"/>
        </w:rPr>
        <w:t>文档上传后，后端保存文件并创建</w:t>
      </w:r>
      <w:r>
        <w:rPr>
          <w:color w:val="222222"/>
        </w:rPr>
        <w:t xml:space="preserve"> pending </w:t>
      </w:r>
      <w:r>
        <w:rPr>
          <w:color w:val="222222"/>
        </w:rPr>
        <w:t>任务；</w:t>
      </w:r>
      <w:r>
        <w:rPr>
          <w:color w:val="222222"/>
        </w:rPr>
        <w:t xml:space="preserve">worker </w:t>
      </w:r>
      <w:r>
        <w:rPr>
          <w:color w:val="222222"/>
        </w:rPr>
        <w:t>领取任务后依次更新</w:t>
      </w:r>
      <w:r>
        <w:rPr>
          <w:color w:val="222222"/>
        </w:rPr>
        <w:t xml:space="preserve"> parsing</w:t>
      </w:r>
      <w:r>
        <w:rPr>
          <w:color w:val="222222"/>
        </w:rPr>
        <w:t>、</w:t>
      </w:r>
      <w:r>
        <w:rPr>
          <w:color w:val="222222"/>
        </w:rPr>
        <w:t xml:space="preserve">reviewing </w:t>
      </w:r>
      <w:r>
        <w:rPr>
          <w:color w:val="222222"/>
        </w:rPr>
        <w:t>和</w:t>
      </w:r>
      <w:r>
        <w:rPr>
          <w:color w:val="222222"/>
        </w:rPr>
        <w:t xml:space="preserve"> done </w:t>
      </w:r>
      <w:r>
        <w:rPr>
          <w:color w:val="222222"/>
        </w:rPr>
        <w:t>等状态。审查过程中，后端通过</w:t>
      </w:r>
      <w:r>
        <w:rPr>
          <w:color w:val="222222"/>
        </w:rPr>
        <w:t xml:space="preserve"> SSE </w:t>
      </w:r>
      <w:r>
        <w:rPr>
          <w:color w:val="222222"/>
        </w:rPr>
        <w:t>将任务进度和新增问题增量推送给客户端。</w:t>
      </w:r>
      <w:r>
        <w:rPr>
          <w:color w:val="222222"/>
          <w:lang w:eastAsia="zh-CN"/>
        </w:rPr>
        <w:t>计划为微信小程序增加现场任务创建、多模态文件上传、追问回复、风险结果查询和处置确认接口，并复用现有任务状态与反馈机制。</w:t>
      </w:r>
    </w:p>
    <w:tbl>
      <w:tblPr>
        <w:tblW w:w="0" w:type="auto"/>
        <w:jc w:val="center"/>
        <w:tblLayout w:type="fixed"/>
        <w:tblLook w:val="04A0" w:firstRow="1" w:lastRow="0" w:firstColumn="1" w:lastColumn="0" w:noHBand="0" w:noVBand="1"/>
      </w:tblPr>
      <w:tblGrid>
        <w:gridCol w:w="8306"/>
      </w:tblGrid>
      <w:tr w:rsidR="005C61C3" w14:paraId="63ACE6E5" w14:textId="77777777">
        <w:trPr>
          <w:jc w:val="center"/>
        </w:trPr>
        <w:tc>
          <w:tcPr>
            <w:tcW w:w="8306" w:type="dxa"/>
            <w:shd w:val="clear" w:color="auto" w:fill="F2F2F2"/>
            <w:vAlign w:val="center"/>
          </w:tcPr>
          <w:p w14:paraId="679BEBAB" w14:textId="77777777" w:rsidR="005C61C3" w:rsidRDefault="00000000">
            <w:pPr>
              <w:spacing w:after="0" w:line="276" w:lineRule="auto"/>
              <w:jc w:val="center"/>
            </w:pPr>
            <w:r>
              <w:rPr>
                <w:color w:val="222222"/>
                <w:sz w:val="21"/>
                <w:lang w:eastAsia="zh-CN"/>
              </w:rPr>
              <w:br/>
            </w:r>
            <w:r>
              <w:rPr>
                <w:color w:val="222222"/>
                <w:sz w:val="21"/>
              </w:rPr>
              <w:t>待补图：客户端请求</w:t>
            </w:r>
            <w:r>
              <w:rPr>
                <w:color w:val="222222"/>
                <w:sz w:val="21"/>
              </w:rPr>
              <w:t>—FastAPI</w:t>
            </w:r>
            <w:r>
              <w:rPr>
                <w:color w:val="222222"/>
                <w:sz w:val="21"/>
              </w:rPr>
              <w:t>接口</w:t>
            </w:r>
            <w:r>
              <w:rPr>
                <w:color w:val="222222"/>
                <w:sz w:val="21"/>
              </w:rPr>
              <w:t>—</w:t>
            </w:r>
            <w:r>
              <w:rPr>
                <w:color w:val="222222"/>
                <w:sz w:val="21"/>
              </w:rPr>
              <w:t>任务库</w:t>
            </w:r>
            <w:r>
              <w:rPr>
                <w:color w:val="222222"/>
                <w:sz w:val="21"/>
              </w:rPr>
              <w:t>—worker</w:t>
            </w:r>
            <w:r>
              <w:rPr>
                <w:color w:val="222222"/>
                <w:sz w:val="21"/>
              </w:rPr>
              <w:t>处理</w:t>
            </w:r>
            <w:r>
              <w:rPr>
                <w:color w:val="222222"/>
                <w:sz w:val="21"/>
              </w:rPr>
              <w:t>—SSE/</w:t>
            </w:r>
            <w:r>
              <w:rPr>
                <w:color w:val="222222"/>
                <w:sz w:val="21"/>
              </w:rPr>
              <w:t>结果返回时序</w:t>
            </w:r>
            <w:r>
              <w:rPr>
                <w:color w:val="222222"/>
                <w:sz w:val="21"/>
              </w:rPr>
              <w:br/>
            </w:r>
          </w:p>
        </w:tc>
      </w:tr>
    </w:tbl>
    <w:p w14:paraId="7B22CEFB" w14:textId="77777777" w:rsidR="005C61C3" w:rsidRDefault="005C61C3"/>
    <w:p w14:paraId="016B73B1"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5-4  </w:t>
      </w:r>
      <w:r>
        <w:rPr>
          <w:color w:val="222222"/>
          <w:sz w:val="21"/>
          <w:lang w:eastAsia="zh-CN"/>
        </w:rPr>
        <w:t>业务后端接口与异步任务流程</w:t>
      </w:r>
    </w:p>
    <w:p w14:paraId="1241EE33" w14:textId="77777777" w:rsidR="005C61C3" w:rsidRDefault="00000000">
      <w:pPr>
        <w:pStyle w:val="21"/>
        <w:rPr>
          <w:lang w:eastAsia="zh-CN"/>
        </w:rPr>
      </w:pPr>
      <w:r>
        <w:rPr>
          <w:lang w:eastAsia="zh-CN"/>
        </w:rPr>
        <w:t xml:space="preserve">5.5 </w:t>
      </w:r>
      <w:r>
        <w:rPr>
          <w:lang w:eastAsia="zh-CN"/>
        </w:rPr>
        <w:t>智能体与算法后端设计及流程（成员</w:t>
      </w:r>
      <w:r>
        <w:rPr>
          <w:lang w:eastAsia="zh-CN"/>
        </w:rPr>
        <w:t>A</w:t>
      </w:r>
      <w:r>
        <w:rPr>
          <w:lang w:eastAsia="zh-CN"/>
        </w:rPr>
        <w:t>）</w:t>
      </w:r>
    </w:p>
    <w:p w14:paraId="065BC40B" w14:textId="77777777" w:rsidR="005C61C3" w:rsidRDefault="00000000">
      <w:pPr>
        <w:spacing w:after="0"/>
        <w:ind w:firstLine="420"/>
        <w:jc w:val="both"/>
        <w:rPr>
          <w:lang w:eastAsia="zh-CN"/>
        </w:rPr>
      </w:pPr>
      <w:r>
        <w:rPr>
          <w:color w:val="222222"/>
          <w:lang w:eastAsia="zh-CN"/>
        </w:rPr>
        <w:t>智能体与算法后端采用</w:t>
      </w:r>
      <w:r>
        <w:rPr>
          <w:color w:val="222222"/>
          <w:lang w:eastAsia="zh-CN"/>
        </w:rPr>
        <w:t xml:space="preserve"> Python</w:t>
      </w:r>
      <w:r>
        <w:rPr>
          <w:color w:val="222222"/>
          <w:lang w:eastAsia="zh-CN"/>
        </w:rPr>
        <w:t>、</w:t>
      </w:r>
      <w:r>
        <w:rPr>
          <w:color w:val="222222"/>
          <w:lang w:eastAsia="zh-CN"/>
        </w:rPr>
        <w:t xml:space="preserve">LangChain </w:t>
      </w:r>
      <w:r>
        <w:rPr>
          <w:color w:val="222222"/>
          <w:lang w:eastAsia="zh-CN"/>
        </w:rPr>
        <w:t>和</w:t>
      </w:r>
      <w:r>
        <w:rPr>
          <w:color w:val="222222"/>
          <w:lang w:eastAsia="zh-CN"/>
        </w:rPr>
        <w:t xml:space="preserve"> LangGraph </w:t>
      </w:r>
      <w:r>
        <w:rPr>
          <w:color w:val="222222"/>
          <w:lang w:eastAsia="zh-CN"/>
        </w:rPr>
        <w:t>构建统一智能体框架。</w:t>
      </w:r>
      <w:r>
        <w:rPr>
          <w:color w:val="222222"/>
          <w:lang w:eastAsia="zh-CN"/>
        </w:rPr>
        <w:t xml:space="preserve">LangChain </w:t>
      </w:r>
      <w:r>
        <w:rPr>
          <w:color w:val="222222"/>
          <w:lang w:eastAsia="zh-CN"/>
        </w:rPr>
        <w:t>用于封装大语言模型、提示词模板、法规检索器、数值核验、文档处理和结果存储等工具；</w:t>
      </w:r>
      <w:r>
        <w:rPr>
          <w:color w:val="222222"/>
          <w:lang w:eastAsia="zh-CN"/>
        </w:rPr>
        <w:t xml:space="preserve">LangGraph </w:t>
      </w:r>
      <w:r>
        <w:rPr>
          <w:color w:val="222222"/>
          <w:lang w:eastAsia="zh-CN"/>
        </w:rPr>
        <w:t>用于表达主智能体与专业智能体之间的状态流转、条件分支、并行节点、异常重试和人工介入节点。常驻</w:t>
      </w:r>
      <w:r>
        <w:rPr>
          <w:color w:val="222222"/>
          <w:lang w:eastAsia="zh-CN"/>
        </w:rPr>
        <w:t xml:space="preserve"> worker </w:t>
      </w:r>
      <w:r>
        <w:rPr>
          <w:color w:val="222222"/>
          <w:lang w:eastAsia="zh-CN"/>
        </w:rPr>
        <w:t>负责加载本地</w:t>
      </w:r>
      <w:r>
        <w:rPr>
          <w:color w:val="222222"/>
          <w:lang w:eastAsia="zh-CN"/>
        </w:rPr>
        <w:t xml:space="preserve"> BGE-M3 </w:t>
      </w:r>
      <w:r>
        <w:rPr>
          <w:color w:val="222222"/>
          <w:lang w:eastAsia="zh-CN"/>
        </w:rPr>
        <w:t>与重排序模型，并消费异步审查任务。</w:t>
      </w:r>
    </w:p>
    <w:p w14:paraId="097C8ABE" w14:textId="77777777" w:rsidR="005C61C3" w:rsidRDefault="00000000">
      <w:pPr>
        <w:spacing w:after="0"/>
        <w:ind w:firstLine="420"/>
        <w:jc w:val="both"/>
        <w:rPr>
          <w:lang w:eastAsia="zh-CN"/>
        </w:rPr>
      </w:pPr>
      <w:r>
        <w:rPr>
          <w:color w:val="222222"/>
          <w:lang w:eastAsia="zh-CN"/>
        </w:rPr>
        <w:t>主智能</w:t>
      </w:r>
      <w:proofErr w:type="gramStart"/>
      <w:r>
        <w:rPr>
          <w:color w:val="222222"/>
          <w:lang w:eastAsia="zh-CN"/>
        </w:rPr>
        <w:t>体首先</w:t>
      </w:r>
      <w:proofErr w:type="gramEnd"/>
      <w:r>
        <w:rPr>
          <w:color w:val="222222"/>
          <w:lang w:eastAsia="zh-CN"/>
        </w:rPr>
        <w:t>理解用户任务，生成包含目标、执行步骤、智能体分工、所需工具和升级条件的审查策略，再通过</w:t>
      </w:r>
      <w:r>
        <w:rPr>
          <w:color w:val="222222"/>
          <w:lang w:eastAsia="zh-CN"/>
        </w:rPr>
        <w:t xml:space="preserve"> LangGraph </w:t>
      </w:r>
      <w:r>
        <w:rPr>
          <w:color w:val="222222"/>
          <w:lang w:eastAsia="zh-CN"/>
        </w:rPr>
        <w:t>调度知识检索智能体、合</w:t>
      </w:r>
      <w:proofErr w:type="gramStart"/>
      <w:r>
        <w:rPr>
          <w:color w:val="222222"/>
          <w:lang w:eastAsia="zh-CN"/>
        </w:rPr>
        <w:t>规</w:t>
      </w:r>
      <w:proofErr w:type="gramEnd"/>
      <w:r>
        <w:rPr>
          <w:color w:val="222222"/>
          <w:lang w:eastAsia="zh-CN"/>
        </w:rPr>
        <w:t>审查智能体、错别字智能体、重复性检查智能体、数值核验智能体和结果修订智能体。各专业智能体在独立上下文中执行任务，并将结构化结果返回主智能体；主智能体根据置信度、工具结论和冲突情况决定合并结果、再次检索或升级人工。（完整</w:t>
      </w:r>
      <w:r>
        <w:rPr>
          <w:color w:val="222222"/>
          <w:lang w:eastAsia="zh-CN"/>
        </w:rPr>
        <w:t xml:space="preserve"> LangGraph </w:t>
      </w:r>
      <w:r>
        <w:rPr>
          <w:color w:val="222222"/>
          <w:lang w:eastAsia="zh-CN"/>
        </w:rPr>
        <w:t>统一编排与策略生成节点为预期完善方案）</w:t>
      </w:r>
    </w:p>
    <w:p w14:paraId="09E3415A" w14:textId="77777777" w:rsidR="005C61C3" w:rsidRDefault="00000000">
      <w:pPr>
        <w:spacing w:after="0"/>
        <w:ind w:firstLine="420"/>
        <w:jc w:val="both"/>
        <w:rPr>
          <w:lang w:eastAsia="zh-CN"/>
        </w:rPr>
      </w:pPr>
      <w:r>
        <w:rPr>
          <w:color w:val="222222"/>
          <w:lang w:eastAsia="zh-CN"/>
        </w:rPr>
        <w:lastRenderedPageBreak/>
        <w:t>算法处理流程将检索预计算与语言模型审查分离，通过批量检索、专业智能体异步并行</w:t>
      </w:r>
      <w:proofErr w:type="gramStart"/>
      <w:r>
        <w:rPr>
          <w:color w:val="222222"/>
          <w:lang w:eastAsia="zh-CN"/>
        </w:rPr>
        <w:t>和块级并发</w:t>
      </w:r>
      <w:proofErr w:type="gramEnd"/>
      <w:r>
        <w:rPr>
          <w:color w:val="222222"/>
          <w:lang w:eastAsia="zh-CN"/>
        </w:rPr>
        <w:t>降低总审查时间。人工接受或自定义修改后，结果修订智能体生成最终替换文本，并由</w:t>
      </w:r>
      <w:r>
        <w:rPr>
          <w:color w:val="222222"/>
          <w:lang w:eastAsia="zh-CN"/>
        </w:rPr>
        <w:t xml:space="preserve"> Word </w:t>
      </w:r>
      <w:r>
        <w:rPr>
          <w:color w:val="222222"/>
          <w:lang w:eastAsia="zh-CN"/>
        </w:rPr>
        <w:t>适配器定位和修改对应段落。</w:t>
      </w:r>
    </w:p>
    <w:tbl>
      <w:tblPr>
        <w:tblW w:w="0" w:type="auto"/>
        <w:jc w:val="center"/>
        <w:tblLayout w:type="fixed"/>
        <w:tblLook w:val="04A0" w:firstRow="1" w:lastRow="0" w:firstColumn="1" w:lastColumn="0" w:noHBand="0" w:noVBand="1"/>
      </w:tblPr>
      <w:tblGrid>
        <w:gridCol w:w="8306"/>
      </w:tblGrid>
      <w:tr w:rsidR="005C61C3" w14:paraId="627C1790" w14:textId="77777777">
        <w:trPr>
          <w:jc w:val="center"/>
        </w:trPr>
        <w:tc>
          <w:tcPr>
            <w:tcW w:w="8306" w:type="dxa"/>
            <w:shd w:val="clear" w:color="auto" w:fill="F2F2F2"/>
            <w:vAlign w:val="center"/>
          </w:tcPr>
          <w:p w14:paraId="6E4EDCDE"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r>
              <w:rPr>
                <w:color w:val="222222"/>
                <w:sz w:val="21"/>
                <w:lang w:eastAsia="zh-CN"/>
              </w:rPr>
              <w:t>LangChain</w:t>
            </w:r>
            <w:r>
              <w:rPr>
                <w:color w:val="222222"/>
                <w:sz w:val="21"/>
                <w:lang w:eastAsia="zh-CN"/>
              </w:rPr>
              <w:t>工具层</w:t>
            </w:r>
            <w:r>
              <w:rPr>
                <w:color w:val="222222"/>
                <w:sz w:val="21"/>
                <w:lang w:eastAsia="zh-CN"/>
              </w:rPr>
              <w:t>—LangGraph</w:t>
            </w:r>
            <w:r>
              <w:rPr>
                <w:color w:val="222222"/>
                <w:sz w:val="21"/>
                <w:lang w:eastAsia="zh-CN"/>
              </w:rPr>
              <w:t>主智能体策略生成</w:t>
            </w:r>
            <w:r>
              <w:rPr>
                <w:color w:val="222222"/>
                <w:sz w:val="21"/>
                <w:lang w:eastAsia="zh-CN"/>
              </w:rPr>
              <w:t>—</w:t>
            </w:r>
            <w:r>
              <w:rPr>
                <w:color w:val="222222"/>
                <w:sz w:val="21"/>
                <w:lang w:eastAsia="zh-CN"/>
              </w:rPr>
              <w:t>专业智能体异步并行</w:t>
            </w:r>
            <w:proofErr w:type="gramStart"/>
            <w:r>
              <w:rPr>
                <w:color w:val="222222"/>
                <w:sz w:val="21"/>
                <w:lang w:eastAsia="zh-CN"/>
              </w:rPr>
              <w:t>—</w:t>
            </w:r>
            <w:r>
              <w:rPr>
                <w:color w:val="222222"/>
                <w:sz w:val="21"/>
                <w:lang w:eastAsia="zh-CN"/>
              </w:rPr>
              <w:t>冲突</w:t>
            </w:r>
            <w:proofErr w:type="gramEnd"/>
            <w:r>
              <w:rPr>
                <w:color w:val="222222"/>
                <w:sz w:val="21"/>
                <w:lang w:eastAsia="zh-CN"/>
              </w:rPr>
              <w:t>裁决</w:t>
            </w:r>
            <w:r>
              <w:rPr>
                <w:color w:val="222222"/>
                <w:sz w:val="21"/>
                <w:lang w:eastAsia="zh-CN"/>
              </w:rPr>
              <w:t>—</w:t>
            </w:r>
            <w:r>
              <w:rPr>
                <w:color w:val="222222"/>
                <w:sz w:val="21"/>
                <w:lang w:eastAsia="zh-CN"/>
              </w:rPr>
              <w:t>人工节点</w:t>
            </w:r>
            <w:r>
              <w:rPr>
                <w:color w:val="222222"/>
                <w:sz w:val="21"/>
                <w:lang w:eastAsia="zh-CN"/>
              </w:rPr>
              <w:t>—Word</w:t>
            </w:r>
            <w:r>
              <w:rPr>
                <w:color w:val="222222"/>
                <w:sz w:val="21"/>
                <w:lang w:eastAsia="zh-CN"/>
              </w:rPr>
              <w:t>修订</w:t>
            </w:r>
            <w:r>
              <w:rPr>
                <w:color w:val="222222"/>
                <w:sz w:val="21"/>
                <w:lang w:eastAsia="zh-CN"/>
              </w:rPr>
              <w:br/>
            </w:r>
          </w:p>
        </w:tc>
      </w:tr>
    </w:tbl>
    <w:p w14:paraId="4DA0C88D" w14:textId="77777777" w:rsidR="005C61C3" w:rsidRDefault="005C61C3">
      <w:pPr>
        <w:rPr>
          <w:lang w:eastAsia="zh-CN"/>
        </w:rPr>
      </w:pPr>
    </w:p>
    <w:p w14:paraId="2C3AAFE0"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5-5  </w:t>
      </w:r>
      <w:r>
        <w:rPr>
          <w:color w:val="222222"/>
          <w:sz w:val="21"/>
          <w:lang w:eastAsia="zh-CN"/>
        </w:rPr>
        <w:t>基于</w:t>
      </w:r>
      <w:r>
        <w:rPr>
          <w:color w:val="222222"/>
          <w:sz w:val="21"/>
          <w:lang w:eastAsia="zh-CN"/>
        </w:rPr>
        <w:t>LangChain</w:t>
      </w:r>
      <w:r>
        <w:rPr>
          <w:color w:val="222222"/>
          <w:sz w:val="21"/>
          <w:lang w:eastAsia="zh-CN"/>
        </w:rPr>
        <w:t>与</w:t>
      </w:r>
      <w:r>
        <w:rPr>
          <w:color w:val="222222"/>
          <w:sz w:val="21"/>
          <w:lang w:eastAsia="zh-CN"/>
        </w:rPr>
        <w:t>LangGraph</w:t>
      </w:r>
      <w:r>
        <w:rPr>
          <w:color w:val="222222"/>
          <w:sz w:val="21"/>
          <w:lang w:eastAsia="zh-CN"/>
        </w:rPr>
        <w:t>的智能体算法后端流程（部分预期实现）</w:t>
      </w:r>
    </w:p>
    <w:p w14:paraId="6279F85E" w14:textId="77777777" w:rsidR="005C61C3" w:rsidRDefault="00000000">
      <w:pPr>
        <w:pStyle w:val="21"/>
        <w:rPr>
          <w:lang w:eastAsia="zh-CN"/>
        </w:rPr>
      </w:pPr>
      <w:r>
        <w:rPr>
          <w:lang w:eastAsia="zh-CN"/>
        </w:rPr>
        <w:t xml:space="preserve">5.6 </w:t>
      </w:r>
      <w:r>
        <w:rPr>
          <w:lang w:eastAsia="zh-CN"/>
        </w:rPr>
        <w:t>数据库与经验存储设计及流程（成员</w:t>
      </w:r>
      <w:r>
        <w:rPr>
          <w:lang w:eastAsia="zh-CN"/>
        </w:rPr>
        <w:t>A</w:t>
      </w:r>
      <w:r>
        <w:rPr>
          <w:lang w:eastAsia="zh-CN"/>
        </w:rPr>
        <w:t>）</w:t>
      </w:r>
    </w:p>
    <w:p w14:paraId="7C3A1FBD" w14:textId="77777777" w:rsidR="005C61C3" w:rsidRDefault="00000000">
      <w:pPr>
        <w:spacing w:after="0"/>
        <w:ind w:firstLine="420"/>
        <w:jc w:val="both"/>
        <w:rPr>
          <w:lang w:eastAsia="zh-CN"/>
        </w:rPr>
      </w:pPr>
      <w:r>
        <w:rPr>
          <w:color w:val="222222"/>
          <w:lang w:eastAsia="zh-CN"/>
        </w:rPr>
        <w:t>平台当前采用</w:t>
      </w:r>
      <w:r>
        <w:rPr>
          <w:color w:val="222222"/>
          <w:lang w:eastAsia="zh-CN"/>
        </w:rPr>
        <w:t xml:space="preserve"> SQLite WAL </w:t>
      </w:r>
      <w:r>
        <w:rPr>
          <w:color w:val="222222"/>
          <w:lang w:eastAsia="zh-CN"/>
        </w:rPr>
        <w:t>模式保存跨进程任务数据。</w:t>
      </w:r>
      <w:r>
        <w:rPr>
          <w:color w:val="222222"/>
          <w:lang w:eastAsia="zh-CN"/>
        </w:rPr>
        <w:t xml:space="preserve">jobs </w:t>
      </w:r>
      <w:proofErr w:type="gramStart"/>
      <w:r>
        <w:rPr>
          <w:color w:val="222222"/>
          <w:lang w:eastAsia="zh-CN"/>
        </w:rPr>
        <w:t>表记录</w:t>
      </w:r>
      <w:proofErr w:type="gramEnd"/>
      <w:r>
        <w:rPr>
          <w:color w:val="222222"/>
          <w:lang w:eastAsia="zh-CN"/>
        </w:rPr>
        <w:t>文档路径、矿井类型、任务状态、审查进度和段落模型位置；</w:t>
      </w:r>
      <w:r>
        <w:rPr>
          <w:color w:val="222222"/>
          <w:lang w:eastAsia="zh-CN"/>
        </w:rPr>
        <w:t xml:space="preserve">issues </w:t>
      </w:r>
      <w:proofErr w:type="gramStart"/>
      <w:r>
        <w:rPr>
          <w:color w:val="222222"/>
          <w:lang w:eastAsia="zh-CN"/>
        </w:rPr>
        <w:t>表记录</w:t>
      </w:r>
      <w:proofErr w:type="gramEnd"/>
      <w:r>
        <w:rPr>
          <w:color w:val="222222"/>
          <w:lang w:eastAsia="zh-CN"/>
        </w:rPr>
        <w:t>问题类型、原文位置、法规依据、修改建议、人工动作和主智能</w:t>
      </w:r>
      <w:proofErr w:type="gramStart"/>
      <w:r>
        <w:rPr>
          <w:color w:val="222222"/>
          <w:lang w:eastAsia="zh-CN"/>
        </w:rPr>
        <w:t>体修改</w:t>
      </w:r>
      <w:proofErr w:type="gramEnd"/>
      <w:r>
        <w:rPr>
          <w:color w:val="222222"/>
          <w:lang w:eastAsia="zh-CN"/>
        </w:rPr>
        <w:t>状态；</w:t>
      </w:r>
      <w:r>
        <w:rPr>
          <w:color w:val="222222"/>
          <w:lang w:eastAsia="zh-CN"/>
        </w:rPr>
        <w:t xml:space="preserve">escalations </w:t>
      </w:r>
      <w:r>
        <w:rPr>
          <w:color w:val="222222"/>
          <w:lang w:eastAsia="zh-CN"/>
        </w:rPr>
        <w:t>表保存需要主智能体或人工处理的争议项；</w:t>
      </w:r>
      <w:r>
        <w:rPr>
          <w:color w:val="222222"/>
          <w:lang w:eastAsia="zh-CN"/>
        </w:rPr>
        <w:t xml:space="preserve">annotations </w:t>
      </w:r>
      <w:r>
        <w:rPr>
          <w:color w:val="222222"/>
          <w:lang w:eastAsia="zh-CN"/>
        </w:rPr>
        <w:t>表保存智能体裁决和人工反馈形成的经验数据。</w:t>
      </w:r>
    </w:p>
    <w:p w14:paraId="5CE07D96" w14:textId="77777777" w:rsidR="005C61C3" w:rsidRDefault="00000000">
      <w:pPr>
        <w:spacing w:after="0"/>
        <w:ind w:firstLine="420"/>
        <w:jc w:val="both"/>
        <w:rPr>
          <w:lang w:eastAsia="zh-CN"/>
        </w:rPr>
      </w:pPr>
      <w:r>
        <w:rPr>
          <w:color w:val="222222"/>
          <w:lang w:eastAsia="zh-CN"/>
        </w:rPr>
        <w:t>数据库同时承担运行状态保存和经验沉淀职责。运行数据支持任务断点恢复、实时问题流和反馈处理；经验数据可按来源区分智能体与人工意见，并导出为评测案例。提示词和</w:t>
      </w:r>
      <w:r>
        <w:rPr>
          <w:color w:val="222222"/>
          <w:lang w:eastAsia="zh-CN"/>
        </w:rPr>
        <w:t xml:space="preserve"> Skill </w:t>
      </w:r>
      <w:r>
        <w:rPr>
          <w:color w:val="222222"/>
          <w:lang w:eastAsia="zh-CN"/>
        </w:rPr>
        <w:t>文件作为文件级经验保存，</w:t>
      </w:r>
      <w:r>
        <w:rPr>
          <w:color w:val="222222"/>
          <w:lang w:eastAsia="zh-CN"/>
        </w:rPr>
        <w:t xml:space="preserve">SQLite </w:t>
      </w:r>
      <w:r>
        <w:rPr>
          <w:color w:val="222222"/>
          <w:lang w:eastAsia="zh-CN"/>
        </w:rPr>
        <w:t>标注作为</w:t>
      </w:r>
      <w:proofErr w:type="gramStart"/>
      <w:r>
        <w:rPr>
          <w:color w:val="222222"/>
          <w:lang w:eastAsia="zh-CN"/>
        </w:rPr>
        <w:t>实例级经验</w:t>
      </w:r>
      <w:proofErr w:type="gramEnd"/>
      <w:r>
        <w:rPr>
          <w:color w:val="222222"/>
          <w:lang w:eastAsia="zh-CN"/>
        </w:rPr>
        <w:t>保存，二者共同支持系统持续优化。计划中的小程序任务和处置记录可复用现有任务、问题和标注模型，并按任务来源增加移动端标识。</w:t>
      </w:r>
    </w:p>
    <w:tbl>
      <w:tblPr>
        <w:tblStyle w:val="aff1"/>
        <w:tblW w:w="0" w:type="auto"/>
        <w:jc w:val="center"/>
        <w:tblLayout w:type="fixed"/>
        <w:tblLook w:val="04A0" w:firstRow="1" w:lastRow="0" w:firstColumn="1" w:lastColumn="0" w:noHBand="0" w:noVBand="1"/>
      </w:tblPr>
      <w:tblGrid>
        <w:gridCol w:w="2769"/>
        <w:gridCol w:w="4025"/>
        <w:gridCol w:w="3231"/>
      </w:tblGrid>
      <w:tr w:rsidR="005C61C3" w14:paraId="51D64FC5" w14:textId="77777777">
        <w:trPr>
          <w:cantSplit/>
          <w:tblHeader/>
          <w:jc w:val="center"/>
        </w:trPr>
        <w:tc>
          <w:tcPr>
            <w:tcW w:w="2769" w:type="dxa"/>
            <w:shd w:val="clear" w:color="auto" w:fill="1F4E79"/>
            <w:vAlign w:val="center"/>
          </w:tcPr>
          <w:p w14:paraId="2B3EBAEF" w14:textId="77777777" w:rsidR="005C61C3" w:rsidRDefault="00000000">
            <w:pPr>
              <w:spacing w:line="276" w:lineRule="auto"/>
              <w:jc w:val="center"/>
            </w:pPr>
            <w:r>
              <w:rPr>
                <w:b/>
                <w:color w:val="FFFFFF"/>
                <w:sz w:val="21"/>
              </w:rPr>
              <w:t>数据对象</w:t>
            </w:r>
          </w:p>
        </w:tc>
        <w:tc>
          <w:tcPr>
            <w:tcW w:w="2769" w:type="dxa"/>
            <w:shd w:val="clear" w:color="auto" w:fill="1F4E79"/>
            <w:vAlign w:val="center"/>
          </w:tcPr>
          <w:p w14:paraId="20963BB1" w14:textId="77777777" w:rsidR="005C61C3" w:rsidRDefault="00000000">
            <w:pPr>
              <w:spacing w:line="276" w:lineRule="auto"/>
              <w:jc w:val="center"/>
            </w:pPr>
            <w:r>
              <w:rPr>
                <w:b/>
                <w:color w:val="FFFFFF"/>
                <w:sz w:val="21"/>
              </w:rPr>
              <w:t>主要内容</w:t>
            </w:r>
          </w:p>
        </w:tc>
        <w:tc>
          <w:tcPr>
            <w:tcW w:w="2769" w:type="dxa"/>
            <w:shd w:val="clear" w:color="auto" w:fill="1F4E79"/>
            <w:vAlign w:val="center"/>
          </w:tcPr>
          <w:p w14:paraId="3E7CB91C" w14:textId="77777777" w:rsidR="005C61C3" w:rsidRDefault="00000000">
            <w:pPr>
              <w:spacing w:line="276" w:lineRule="auto"/>
              <w:jc w:val="center"/>
            </w:pPr>
            <w:r>
              <w:rPr>
                <w:b/>
                <w:color w:val="FFFFFF"/>
                <w:sz w:val="21"/>
              </w:rPr>
              <w:t>用途</w:t>
            </w:r>
          </w:p>
        </w:tc>
      </w:tr>
      <w:tr w:rsidR="005C61C3" w14:paraId="280D52D7" w14:textId="77777777">
        <w:trPr>
          <w:cantSplit/>
          <w:jc w:val="center"/>
        </w:trPr>
        <w:tc>
          <w:tcPr>
            <w:tcW w:w="1701" w:type="dxa"/>
            <w:vAlign w:val="center"/>
          </w:tcPr>
          <w:p w14:paraId="25BF2849" w14:textId="77777777" w:rsidR="005C61C3" w:rsidRDefault="00000000">
            <w:pPr>
              <w:spacing w:line="276" w:lineRule="auto"/>
              <w:jc w:val="center"/>
            </w:pPr>
            <w:r>
              <w:rPr>
                <w:color w:val="222222"/>
                <w:sz w:val="21"/>
              </w:rPr>
              <w:t>jobs</w:t>
            </w:r>
          </w:p>
        </w:tc>
        <w:tc>
          <w:tcPr>
            <w:tcW w:w="4025" w:type="dxa"/>
            <w:vAlign w:val="center"/>
          </w:tcPr>
          <w:p w14:paraId="31794BB1" w14:textId="77777777" w:rsidR="005C61C3" w:rsidRDefault="00000000">
            <w:pPr>
              <w:spacing w:line="276" w:lineRule="auto"/>
              <w:rPr>
                <w:lang w:eastAsia="zh-CN"/>
              </w:rPr>
            </w:pPr>
            <w:r>
              <w:rPr>
                <w:color w:val="222222"/>
                <w:sz w:val="21"/>
                <w:lang w:eastAsia="zh-CN"/>
              </w:rPr>
              <w:t>任务状态、进度、文件及段落模型路径</w:t>
            </w:r>
          </w:p>
        </w:tc>
        <w:tc>
          <w:tcPr>
            <w:tcW w:w="3231" w:type="dxa"/>
            <w:vAlign w:val="center"/>
          </w:tcPr>
          <w:p w14:paraId="1559909B" w14:textId="77777777" w:rsidR="005C61C3" w:rsidRDefault="00000000">
            <w:pPr>
              <w:spacing w:line="276" w:lineRule="auto"/>
              <w:rPr>
                <w:lang w:eastAsia="zh-CN"/>
              </w:rPr>
            </w:pPr>
            <w:r>
              <w:rPr>
                <w:color w:val="222222"/>
                <w:sz w:val="21"/>
                <w:lang w:eastAsia="zh-CN"/>
              </w:rPr>
              <w:t>异步任务调度与状态恢复</w:t>
            </w:r>
          </w:p>
        </w:tc>
      </w:tr>
      <w:tr w:rsidR="005C61C3" w14:paraId="632C057B" w14:textId="77777777">
        <w:trPr>
          <w:cantSplit/>
          <w:jc w:val="center"/>
        </w:trPr>
        <w:tc>
          <w:tcPr>
            <w:tcW w:w="1701" w:type="dxa"/>
            <w:vAlign w:val="center"/>
          </w:tcPr>
          <w:p w14:paraId="222FD55A" w14:textId="77777777" w:rsidR="005C61C3" w:rsidRDefault="00000000">
            <w:pPr>
              <w:spacing w:line="276" w:lineRule="auto"/>
              <w:jc w:val="center"/>
            </w:pPr>
            <w:r>
              <w:rPr>
                <w:color w:val="222222"/>
                <w:sz w:val="21"/>
              </w:rPr>
              <w:t>issues</w:t>
            </w:r>
          </w:p>
        </w:tc>
        <w:tc>
          <w:tcPr>
            <w:tcW w:w="4025" w:type="dxa"/>
            <w:vAlign w:val="center"/>
          </w:tcPr>
          <w:p w14:paraId="2018AFF8" w14:textId="77777777" w:rsidR="005C61C3" w:rsidRDefault="00000000">
            <w:pPr>
              <w:spacing w:line="276" w:lineRule="auto"/>
              <w:rPr>
                <w:lang w:eastAsia="zh-CN"/>
              </w:rPr>
            </w:pPr>
            <w:r>
              <w:rPr>
                <w:color w:val="222222"/>
                <w:sz w:val="21"/>
                <w:lang w:eastAsia="zh-CN"/>
              </w:rPr>
              <w:t>问题位置、依据、建议及人工反馈</w:t>
            </w:r>
          </w:p>
        </w:tc>
        <w:tc>
          <w:tcPr>
            <w:tcW w:w="3231" w:type="dxa"/>
            <w:vAlign w:val="center"/>
          </w:tcPr>
          <w:p w14:paraId="6E238180" w14:textId="77777777" w:rsidR="005C61C3" w:rsidRDefault="00000000">
            <w:pPr>
              <w:spacing w:line="276" w:lineRule="auto"/>
              <w:rPr>
                <w:lang w:eastAsia="zh-CN"/>
              </w:rPr>
            </w:pPr>
            <w:r>
              <w:rPr>
                <w:color w:val="222222"/>
                <w:sz w:val="21"/>
                <w:lang w:eastAsia="zh-CN"/>
              </w:rPr>
              <w:t>实时展示、裁决与</w:t>
            </w:r>
            <w:r>
              <w:rPr>
                <w:color w:val="222222"/>
                <w:sz w:val="21"/>
                <w:lang w:eastAsia="zh-CN"/>
              </w:rPr>
              <w:t>Word</w:t>
            </w:r>
            <w:r>
              <w:rPr>
                <w:color w:val="222222"/>
                <w:sz w:val="21"/>
                <w:lang w:eastAsia="zh-CN"/>
              </w:rPr>
              <w:t>修改</w:t>
            </w:r>
          </w:p>
        </w:tc>
      </w:tr>
      <w:tr w:rsidR="005C61C3" w14:paraId="5A597506" w14:textId="77777777">
        <w:trPr>
          <w:cantSplit/>
          <w:jc w:val="center"/>
        </w:trPr>
        <w:tc>
          <w:tcPr>
            <w:tcW w:w="1701" w:type="dxa"/>
            <w:vAlign w:val="center"/>
          </w:tcPr>
          <w:p w14:paraId="2ADB34CC" w14:textId="77777777" w:rsidR="005C61C3" w:rsidRDefault="00000000">
            <w:pPr>
              <w:spacing w:line="276" w:lineRule="auto"/>
              <w:jc w:val="center"/>
            </w:pPr>
            <w:r>
              <w:rPr>
                <w:color w:val="222222"/>
                <w:sz w:val="21"/>
              </w:rPr>
              <w:t>escalations</w:t>
            </w:r>
          </w:p>
        </w:tc>
        <w:tc>
          <w:tcPr>
            <w:tcW w:w="4025" w:type="dxa"/>
            <w:vAlign w:val="center"/>
          </w:tcPr>
          <w:p w14:paraId="36854C47" w14:textId="77777777" w:rsidR="005C61C3" w:rsidRDefault="00000000">
            <w:pPr>
              <w:spacing w:line="276" w:lineRule="auto"/>
              <w:rPr>
                <w:lang w:eastAsia="zh-CN"/>
              </w:rPr>
            </w:pPr>
            <w:r>
              <w:rPr>
                <w:color w:val="222222"/>
                <w:sz w:val="21"/>
                <w:lang w:eastAsia="zh-CN"/>
              </w:rPr>
              <w:t>分歧、冲突、低置信和异常项</w:t>
            </w:r>
          </w:p>
        </w:tc>
        <w:tc>
          <w:tcPr>
            <w:tcW w:w="3231" w:type="dxa"/>
            <w:vAlign w:val="center"/>
          </w:tcPr>
          <w:p w14:paraId="32CC154A" w14:textId="77777777" w:rsidR="005C61C3" w:rsidRDefault="00000000">
            <w:pPr>
              <w:spacing w:line="276" w:lineRule="auto"/>
              <w:rPr>
                <w:lang w:eastAsia="zh-CN"/>
              </w:rPr>
            </w:pPr>
            <w:r>
              <w:rPr>
                <w:color w:val="222222"/>
                <w:sz w:val="21"/>
                <w:lang w:eastAsia="zh-CN"/>
              </w:rPr>
              <w:t>主智能体自主裁决与人工升级</w:t>
            </w:r>
          </w:p>
        </w:tc>
      </w:tr>
      <w:tr w:rsidR="005C61C3" w14:paraId="6E137F68" w14:textId="77777777">
        <w:trPr>
          <w:cantSplit/>
          <w:jc w:val="center"/>
        </w:trPr>
        <w:tc>
          <w:tcPr>
            <w:tcW w:w="1701" w:type="dxa"/>
            <w:vAlign w:val="center"/>
          </w:tcPr>
          <w:p w14:paraId="34EB4969" w14:textId="77777777" w:rsidR="005C61C3" w:rsidRDefault="00000000">
            <w:pPr>
              <w:spacing w:line="276" w:lineRule="auto"/>
              <w:jc w:val="center"/>
            </w:pPr>
            <w:r>
              <w:rPr>
                <w:color w:val="222222"/>
                <w:sz w:val="21"/>
              </w:rPr>
              <w:t>annotations</w:t>
            </w:r>
          </w:p>
        </w:tc>
        <w:tc>
          <w:tcPr>
            <w:tcW w:w="4025" w:type="dxa"/>
            <w:vAlign w:val="center"/>
          </w:tcPr>
          <w:p w14:paraId="416C2001" w14:textId="77777777" w:rsidR="005C61C3" w:rsidRDefault="00000000">
            <w:pPr>
              <w:spacing w:line="276" w:lineRule="auto"/>
              <w:rPr>
                <w:lang w:eastAsia="zh-CN"/>
              </w:rPr>
            </w:pPr>
            <w:r>
              <w:rPr>
                <w:color w:val="222222"/>
                <w:sz w:val="21"/>
                <w:lang w:eastAsia="zh-CN"/>
              </w:rPr>
              <w:t>智能体裁决、人工接受</w:t>
            </w:r>
            <w:r>
              <w:rPr>
                <w:color w:val="222222"/>
                <w:sz w:val="21"/>
                <w:lang w:eastAsia="zh-CN"/>
              </w:rPr>
              <w:t>/</w:t>
            </w:r>
            <w:r>
              <w:rPr>
                <w:color w:val="222222"/>
                <w:sz w:val="21"/>
                <w:lang w:eastAsia="zh-CN"/>
              </w:rPr>
              <w:t>驳回</w:t>
            </w:r>
            <w:r>
              <w:rPr>
                <w:color w:val="222222"/>
                <w:sz w:val="21"/>
                <w:lang w:eastAsia="zh-CN"/>
              </w:rPr>
              <w:t>/</w:t>
            </w:r>
            <w:r>
              <w:rPr>
                <w:color w:val="222222"/>
                <w:sz w:val="21"/>
                <w:lang w:eastAsia="zh-CN"/>
              </w:rPr>
              <w:t>改写</w:t>
            </w:r>
          </w:p>
        </w:tc>
        <w:tc>
          <w:tcPr>
            <w:tcW w:w="3231" w:type="dxa"/>
            <w:vAlign w:val="center"/>
          </w:tcPr>
          <w:p w14:paraId="6C149E8D" w14:textId="77777777" w:rsidR="005C61C3" w:rsidRDefault="00000000">
            <w:pPr>
              <w:spacing w:line="276" w:lineRule="auto"/>
              <w:rPr>
                <w:lang w:eastAsia="zh-CN"/>
              </w:rPr>
            </w:pPr>
            <w:r>
              <w:rPr>
                <w:color w:val="222222"/>
                <w:sz w:val="21"/>
                <w:lang w:eastAsia="zh-CN"/>
              </w:rPr>
              <w:t>数据飞轮、误差分析与评测集扩充</w:t>
            </w:r>
          </w:p>
        </w:tc>
      </w:tr>
      <w:tr w:rsidR="005C61C3" w14:paraId="5EF1FEF7" w14:textId="77777777">
        <w:trPr>
          <w:cantSplit/>
          <w:jc w:val="center"/>
        </w:trPr>
        <w:tc>
          <w:tcPr>
            <w:tcW w:w="1701" w:type="dxa"/>
            <w:vAlign w:val="center"/>
          </w:tcPr>
          <w:p w14:paraId="7D0BA01B" w14:textId="77777777" w:rsidR="005C61C3" w:rsidRDefault="00000000">
            <w:pPr>
              <w:spacing w:line="276" w:lineRule="auto"/>
              <w:jc w:val="center"/>
            </w:pPr>
            <w:r>
              <w:rPr>
                <w:color w:val="222222"/>
                <w:sz w:val="21"/>
              </w:rPr>
              <w:t>Prompt/Skill</w:t>
            </w:r>
            <w:r>
              <w:rPr>
                <w:color w:val="222222"/>
                <w:sz w:val="21"/>
              </w:rPr>
              <w:t>文件</w:t>
            </w:r>
          </w:p>
        </w:tc>
        <w:tc>
          <w:tcPr>
            <w:tcW w:w="4025" w:type="dxa"/>
            <w:vAlign w:val="center"/>
          </w:tcPr>
          <w:p w14:paraId="420A183B" w14:textId="77777777" w:rsidR="005C61C3" w:rsidRDefault="00000000">
            <w:pPr>
              <w:spacing w:line="276" w:lineRule="auto"/>
              <w:rPr>
                <w:lang w:eastAsia="zh-CN"/>
              </w:rPr>
            </w:pPr>
            <w:r>
              <w:rPr>
                <w:color w:val="222222"/>
                <w:sz w:val="21"/>
                <w:lang w:eastAsia="zh-CN"/>
              </w:rPr>
              <w:t>稳定领域规则和</w:t>
            </w:r>
            <w:proofErr w:type="gramStart"/>
            <w:r>
              <w:rPr>
                <w:color w:val="222222"/>
                <w:sz w:val="21"/>
                <w:lang w:eastAsia="zh-CN"/>
              </w:rPr>
              <w:t>可</w:t>
            </w:r>
            <w:proofErr w:type="gramEnd"/>
            <w:r>
              <w:rPr>
                <w:color w:val="222222"/>
                <w:sz w:val="21"/>
                <w:lang w:eastAsia="zh-CN"/>
              </w:rPr>
              <w:t>复用流程</w:t>
            </w:r>
          </w:p>
        </w:tc>
        <w:tc>
          <w:tcPr>
            <w:tcW w:w="3231" w:type="dxa"/>
            <w:vAlign w:val="center"/>
          </w:tcPr>
          <w:p w14:paraId="185062FB" w14:textId="77777777" w:rsidR="005C61C3" w:rsidRDefault="00000000">
            <w:pPr>
              <w:spacing w:line="276" w:lineRule="auto"/>
              <w:rPr>
                <w:lang w:eastAsia="zh-CN"/>
              </w:rPr>
            </w:pPr>
            <w:r>
              <w:rPr>
                <w:color w:val="222222"/>
                <w:sz w:val="21"/>
                <w:lang w:eastAsia="zh-CN"/>
              </w:rPr>
              <w:t>提示约束与主智能体流程调用</w:t>
            </w:r>
          </w:p>
        </w:tc>
      </w:tr>
    </w:tbl>
    <w:p w14:paraId="04CF2406"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034EBFDB" w14:textId="77777777">
        <w:trPr>
          <w:jc w:val="center"/>
        </w:trPr>
        <w:tc>
          <w:tcPr>
            <w:tcW w:w="8306" w:type="dxa"/>
            <w:shd w:val="clear" w:color="auto" w:fill="F2F2F2"/>
            <w:vAlign w:val="center"/>
          </w:tcPr>
          <w:p w14:paraId="19A5A8F0"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jobs/issues/escalations/annotations</w:t>
            </w:r>
            <w:r>
              <w:rPr>
                <w:color w:val="222222"/>
                <w:sz w:val="21"/>
              </w:rPr>
              <w:t>关系及</w:t>
            </w:r>
            <w:r>
              <w:rPr>
                <w:color w:val="222222"/>
                <w:sz w:val="21"/>
              </w:rPr>
              <w:t>Prompt</w:t>
            </w:r>
            <w:r>
              <w:rPr>
                <w:color w:val="222222"/>
                <w:sz w:val="21"/>
              </w:rPr>
              <w:t>、</w:t>
            </w:r>
            <w:r>
              <w:rPr>
                <w:color w:val="222222"/>
                <w:sz w:val="21"/>
              </w:rPr>
              <w:t>Skill</w:t>
            </w:r>
            <w:r>
              <w:rPr>
                <w:color w:val="222222"/>
                <w:sz w:val="21"/>
              </w:rPr>
              <w:t>经验存储层次</w:t>
            </w:r>
            <w:r>
              <w:rPr>
                <w:color w:val="222222"/>
                <w:sz w:val="21"/>
              </w:rPr>
              <w:br/>
            </w:r>
          </w:p>
        </w:tc>
      </w:tr>
    </w:tbl>
    <w:p w14:paraId="7F22DEAA" w14:textId="77777777" w:rsidR="005C61C3" w:rsidRDefault="005C61C3"/>
    <w:p w14:paraId="77C5231B" w14:textId="77777777" w:rsidR="005C61C3" w:rsidRDefault="00000000">
      <w:pPr>
        <w:spacing w:before="80" w:after="120"/>
        <w:jc w:val="center"/>
        <w:rPr>
          <w:lang w:eastAsia="zh-CN"/>
        </w:rPr>
      </w:pPr>
      <w:r>
        <w:rPr>
          <w:color w:val="222222"/>
          <w:sz w:val="21"/>
          <w:lang w:eastAsia="zh-CN"/>
        </w:rPr>
        <w:lastRenderedPageBreak/>
        <w:t>图</w:t>
      </w:r>
      <w:r>
        <w:rPr>
          <w:color w:val="222222"/>
          <w:sz w:val="21"/>
          <w:lang w:eastAsia="zh-CN"/>
        </w:rPr>
        <w:t xml:space="preserve">5-6  </w:t>
      </w:r>
      <w:r>
        <w:rPr>
          <w:color w:val="222222"/>
          <w:sz w:val="21"/>
          <w:lang w:eastAsia="zh-CN"/>
        </w:rPr>
        <w:t>数据库与多层经验存储结构</w:t>
      </w:r>
    </w:p>
    <w:p w14:paraId="60E0C39C" w14:textId="77777777" w:rsidR="005C61C3" w:rsidRDefault="00000000">
      <w:pPr>
        <w:pStyle w:val="1"/>
        <w:rPr>
          <w:lang w:eastAsia="zh-CN"/>
        </w:rPr>
      </w:pPr>
      <w:r>
        <w:rPr>
          <w:lang w:eastAsia="zh-CN"/>
        </w:rPr>
        <w:t>第六章</w:t>
      </w:r>
      <w:r>
        <w:rPr>
          <w:lang w:eastAsia="zh-CN"/>
        </w:rPr>
        <w:t xml:space="preserve"> </w:t>
      </w:r>
      <w:r>
        <w:rPr>
          <w:lang w:eastAsia="zh-CN"/>
        </w:rPr>
        <w:t>系统测试与分析</w:t>
      </w:r>
    </w:p>
    <w:p w14:paraId="29BD1ACE" w14:textId="77777777" w:rsidR="005C61C3" w:rsidRDefault="00000000">
      <w:pPr>
        <w:spacing w:after="0" w:line="360" w:lineRule="auto" w:before="0"/>
        <w:ind w:firstLine="420"/>
        <w:jc w:val="both"/>
        <w:rPr>
          <w:lang w:eastAsia="zh-CN"/>
        </w:rPr>
      </w:pPr>
      <w:r>
        <w:rPr>
          <w:rFonts w:ascii="Times New Roman" w:hAnsi="Times New Roman" w:eastAsia="宋体"/>
          <w:b w:val="0"/>
          <w:sz w:val="24"/>
        </w:rPr>
        <w:t>本章按“检索器评估、智能体功能评估、主智能体策略评估、并行系统性能评估”四个层次展开测试，以避免同一指标重复统计。6.1仅验证多结构知识库和待审文档检索器的证据召回与排序效果；6.2在固定检索配置下，采用RAGAS类指标和人工复核结果评价各专业智能体输出质量；6.3仅考察主智能体从任务输入到策略输出的耗时和决策合理性；6.4仅验证多智能体异步并行架构的系统级性能。尚未完成的小程序和完整系统测试内容作为预期测试在后续补充结果。</w:t>
      </w:r>
    </w:p>
    <w:p>
      <w:pPr>
        <w:pStyle w:val="21"/>
      </w:pPr>
      <w:r>
        <w:rPr>
          <w:rFonts w:ascii="Times New Roman" w:hAnsi="Times New Roman" w:eastAsia="宋体"/>
          <w:b/>
          <w:sz w:val="28"/>
        </w:rPr>
        <w:t>6.1 多结构知识库与待审文档检索效果测试（成员A）</w:t>
      </w:r>
    </w:p>
    <w:p>
      <w:pPr>
        <w:spacing w:line="360" w:lineRule="auto" w:before="0" w:after="0"/>
        <w:ind w:firstLine="420"/>
        <w:jc w:val="both"/>
      </w:pPr>
      <w:r>
        <w:rPr>
          <w:rFonts w:ascii="Times New Roman" w:hAnsi="Times New Roman" w:eastAsia="宋体"/>
          <w:b w:val="0"/>
          <w:sz w:val="24"/>
        </w:rPr>
        <w:t>检索效果测试用于验证法规知识库、待审文档父子块结构和多路召回策略对证据定位能力的影响。该部分不调用大模型生成审查结论，仅以人工标注的相关证据ID和证据片段作为判定基准，分别对比向量检索、BM25稀疏检索、稀疏-稠密混合检索、父块保底与子块补充检索等方案。</w:t>
      </w:r>
    </w:p>
    <w:p>
      <w:pPr>
        <w:spacing w:line="360" w:lineRule="auto" w:before="0" w:after="0"/>
        <w:ind w:firstLine="420"/>
        <w:jc w:val="both"/>
      </w:pPr>
      <w:r>
        <w:rPr>
          <w:rFonts w:ascii="Times New Roman" w:hAnsi="Times New Roman" w:eastAsia="宋体"/>
          <w:b w:val="0"/>
          <w:sz w:val="24"/>
        </w:rPr>
        <w:t>指标设计以召回覆盖和排序质量为主，包括Hit@K、Recall@K、MRR、NDCG@K、ID-based Context Precision和平均检索时间。其中平均检索时间仅用于比较索引与召回方法本身，不与6.3的策略生成耗时和6.4的系统并行耗时合并统计。</w:t>
      </w:r>
    </w:p>
    <w:tbl>
      <w:tblPr>
        <w:tblStyle w:val="aff1"/>
        <w:tblW w:type="auto" w:w="0"/>
        <w:jc w:val="center"/>
        <w:tblLayout w:type="fixed"/>
        <w:tblLook w:firstColumn="1" w:firstRow="1" w:lastColumn="0" w:lastRow="0" w:noHBand="0" w:noVBand="1" w:val="04A0"/>
      </w:tblPr>
      <w:tblGrid>
        <w:gridCol w:w="1038"/>
        <w:gridCol w:w="1038"/>
        <w:gridCol w:w="1038"/>
        <w:gridCol w:w="1038"/>
        <w:gridCol w:w="1038"/>
        <w:gridCol w:w="1038"/>
        <w:gridCol w:w="1038"/>
        <w:gridCol w:w="1038"/>
      </w:tblGrid>
      <w:tr>
        <w:tc>
          <w:tcPr>
            <w:tcW w:type="dxa" w:w="1701"/>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检索方案</w:t>
            </w:r>
          </w:p>
        </w:tc>
        <w:tc>
          <w:tcPr>
            <w:tcW w:type="dxa" w:w="623"/>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Top-K</w:t>
            </w:r>
          </w:p>
        </w:tc>
        <w:tc>
          <w:tcPr>
            <w:tcW w:type="dxa" w:w="793"/>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Hit@K</w:t>
            </w:r>
          </w:p>
        </w:tc>
        <w:tc>
          <w:tcPr>
            <w:tcW w:type="dxa" w:w="85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Recall@K</w:t>
            </w:r>
          </w:p>
        </w:tc>
        <w:tc>
          <w:tcPr>
            <w:tcW w:type="dxa" w:w="68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MRR</w:t>
            </w:r>
          </w:p>
        </w:tc>
        <w:tc>
          <w:tcPr>
            <w:tcW w:type="dxa" w:w="793"/>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NDCG@K</w:t>
            </w:r>
          </w:p>
        </w:tc>
        <w:tc>
          <w:tcPr>
            <w:tcW w:type="dxa" w:w="153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平均检索时间/ms</w:t>
            </w:r>
          </w:p>
        </w:tc>
        <w:tc>
          <w:tcPr>
            <w:tcW w:type="dxa" w:w="1134"/>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备注</w:t>
            </w:r>
          </w:p>
        </w:tc>
      </w:tr>
    </w:tbl>
    <w:p>
      <w:pPr>
        <w:spacing w:line="240" w:lineRule="auto" w:before="60" w:after="120"/>
        <w:jc w:val="center"/>
      </w:pPr>
      <w:r>
        <w:rPr>
          <w:rFonts w:ascii="Times New Roman" w:hAnsi="Times New Roman" w:eastAsia="宋体"/>
          <w:b w:val="0"/>
          <w:sz w:val="21"/>
        </w:rPr>
        <w:t>表6-1  检索效果测试结果记录表</w:t>
      </w:r>
    </w:p>
    <w:p>
      <w:pPr>
        <w:pStyle w:val="21"/>
      </w:pPr>
      <w:r>
        <w:rPr>
          <w:rFonts w:ascii="Times New Roman" w:hAnsi="Times New Roman" w:eastAsia="宋体"/>
          <w:b/>
          <w:sz w:val="28"/>
        </w:rPr>
        <w:t>6.2 各专业智能体功能测试（成员A）</w:t>
      </w:r>
    </w:p>
    <w:p>
      <w:pPr>
        <w:spacing w:line="360" w:lineRule="auto" w:before="0" w:after="0"/>
        <w:ind w:firstLine="420"/>
        <w:jc w:val="both"/>
      </w:pPr>
      <w:r>
        <w:rPr>
          <w:rFonts w:ascii="Times New Roman" w:hAnsi="Times New Roman" w:eastAsia="宋体"/>
          <w:b w:val="0"/>
          <w:sz w:val="24"/>
        </w:rPr>
        <w:t>各专业智能体功能测试聚焦“给定证据后能否完成职责”，不再重复比较6.1中的检索方案。测试时采用固定的检索配置和统一测试集，分别对合规审查智能体、错别字与重复检查智能体、数值核验智能体、文档修订智能体等进行独立验证。</w:t>
      </w:r>
    </w:p>
    <w:p>
      <w:pPr>
        <w:spacing w:line="360" w:lineRule="auto" w:before="0" w:after="0"/>
        <w:ind w:firstLine="420"/>
        <w:jc w:val="both"/>
      </w:pPr>
      <w:r>
        <w:rPr>
          <w:rFonts w:ascii="Times New Roman" w:hAnsi="Times New Roman" w:eastAsia="宋体"/>
          <w:b w:val="0"/>
          <w:sz w:val="24"/>
        </w:rPr>
        <w:t>评估指标采用RAGAS类端到端质量指标与人工复核指标结合的方式，包括Faithfulness、Response Relevancy、Context Precision、Context Recall、Factual Correctness、Tool Call Accuracy/F1和Agent Goal Accuracy。该部分的Context Precision/Recall用于判断智能体生成时对已给定上下文的利用质量，而不用于重新排名或比较检索器。</w:t>
      </w:r>
    </w:p>
    <w:tbl>
      <w:tblPr>
        <w:tblStyle w:val="aff1"/>
        <w:tblW w:type="auto" w:w="0"/>
        <w:jc w:val="center"/>
        <w:tblLayout w:type="fixed"/>
        <w:tblLook w:firstColumn="1" w:firstRow="1" w:lastColumn="0" w:lastRow="0" w:noHBand="0" w:noVBand="1" w:val="04A0"/>
      </w:tblPr>
      <w:tblGrid>
        <w:gridCol w:w="923"/>
        <w:gridCol w:w="923"/>
        <w:gridCol w:w="923"/>
        <w:gridCol w:w="923"/>
        <w:gridCol w:w="923"/>
        <w:gridCol w:w="923"/>
        <w:gridCol w:w="923"/>
        <w:gridCol w:w="923"/>
        <w:gridCol w:w="923"/>
      </w:tblGrid>
      <w:tr>
        <w:tc>
          <w:tcPr>
            <w:tcW w:type="dxa" w:w="1134"/>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智能体</w:t>
            </w:r>
          </w:p>
        </w:tc>
        <w:tc>
          <w:tcPr>
            <w:tcW w:type="dxa" w:w="1134"/>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测试任务</w:t>
            </w:r>
          </w:p>
        </w:tc>
        <w:tc>
          <w:tcPr>
            <w:tcW w:type="dxa" w:w="102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Faithfulness</w:t>
            </w:r>
          </w:p>
        </w:tc>
        <w:tc>
          <w:tcPr>
            <w:tcW w:type="dxa" w:w="119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Response Relevancy</w:t>
            </w:r>
          </w:p>
        </w:tc>
        <w:tc>
          <w:tcPr>
            <w:tcW w:type="dxa" w:w="1134"/>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Context Precision</w:t>
            </w:r>
          </w:p>
        </w:tc>
        <w:tc>
          <w:tcPr>
            <w:tcW w:type="dxa" w:w="102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Context Recall</w:t>
            </w:r>
          </w:p>
        </w:tc>
        <w:tc>
          <w:tcPr>
            <w:tcW w:type="dxa" w:w="1247"/>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Tool Call Accuracy/F1</w:t>
            </w:r>
          </w:p>
        </w:tc>
        <w:tc>
          <w:tcPr>
            <w:tcW w:type="dxa" w:w="1134"/>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Agent Goal Accuracy</w:t>
            </w:r>
          </w:p>
        </w:tc>
        <w:tc>
          <w:tcPr>
            <w:tcW w:type="dxa" w:w="68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备注</w:t>
            </w:r>
          </w:p>
        </w:tc>
      </w:tr>
    </w:tbl>
    <w:p>
      <w:pPr>
        <w:spacing w:line="240" w:lineRule="auto" w:before="60" w:after="120"/>
        <w:jc w:val="center"/>
      </w:pPr>
      <w:r>
        <w:rPr>
          <w:rFonts w:ascii="Times New Roman" w:hAnsi="Times New Roman" w:eastAsia="宋体"/>
          <w:b w:val="0"/>
          <w:sz w:val="21"/>
        </w:rPr>
        <w:t>表6-2  各专业智能体RAGAS功能测试记录表</w:t>
      </w:r>
    </w:p>
    <w:p>
      <w:pPr>
        <w:pStyle w:val="21"/>
      </w:pPr>
      <w:r>
        <w:rPr>
          <w:rFonts w:ascii="Times New Roman" w:hAnsi="Times New Roman" w:eastAsia="宋体"/>
          <w:b/>
          <w:sz w:val="28"/>
        </w:rPr>
        <w:t>6.3 主智能体策略生成时间与决策质量测试（成员A）</w:t>
      </w:r>
    </w:p>
    <w:p>
      <w:pPr>
        <w:spacing w:line="360" w:lineRule="auto" w:before="0" w:after="0"/>
        <w:ind w:firstLine="420"/>
        <w:jc w:val="both"/>
      </w:pPr>
      <w:r>
        <w:rPr>
          <w:rFonts w:ascii="Times New Roman" w:hAnsi="Times New Roman" w:eastAsia="宋体"/>
          <w:b w:val="0"/>
          <w:sz w:val="24"/>
        </w:rPr>
        <w:t>主智能体策略生成测试仅评价系统接收任务后的自主规划能力，即从任务输入、状态读取到输出完整执行策略的过程。测试任务可覆盖规程入库、待审文档审查、争议项复核、Word修订、现场风险问答等类型。（统一LangGraph策略生成节点为预期实现/待测试）</w:t>
      </w:r>
    </w:p>
    <w:p>
      <w:pPr>
        <w:spacing w:line="360" w:lineRule="auto" w:before="0" w:after="0"/>
        <w:ind w:firstLine="420"/>
        <w:jc w:val="both"/>
      </w:pPr>
      <w:r>
        <w:rPr>
          <w:rFonts w:ascii="Times New Roman" w:hAnsi="Times New Roman" w:eastAsia="宋体"/>
          <w:b w:val="0"/>
          <w:sz w:val="24"/>
        </w:rPr>
        <w:t>为避免与6.1和6.4重复，本节不记录检索命中质量和完整审查流水线耗时，而是记录平均策略生成时间、P95耗时、任务识别准确率、工具与智能体选择准确率、执行步骤有效率和升级条件完整率。策略质量由预设标准策略和人工专家复核结果共同判定。</w:t>
      </w:r>
    </w:p>
    <w:tbl>
      <w:tblPr>
        <w:tblStyle w:val="aff1"/>
        <w:tblW w:type="auto" w:w="0"/>
        <w:jc w:val="center"/>
        <w:tblLayout w:type="fixed"/>
        <w:tblLook w:firstColumn="1" w:firstRow="1" w:lastColumn="0" w:lastRow="0" w:noHBand="0" w:noVBand="1" w:val="04A0"/>
      </w:tblPr>
      <w:tblGrid>
        <w:gridCol w:w="1038"/>
        <w:gridCol w:w="1038"/>
        <w:gridCol w:w="1038"/>
        <w:gridCol w:w="1038"/>
        <w:gridCol w:w="1038"/>
        <w:gridCol w:w="1038"/>
        <w:gridCol w:w="1038"/>
        <w:gridCol w:w="1038"/>
      </w:tblGrid>
      <w:tr>
        <w:tc>
          <w:tcPr>
            <w:tcW w:type="dxa" w:w="119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任务类型</w:t>
            </w:r>
          </w:p>
        </w:tc>
        <w:tc>
          <w:tcPr>
            <w:tcW w:type="dxa" w:w="1644"/>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平均策略生成时间/s</w:t>
            </w:r>
          </w:p>
        </w:tc>
        <w:tc>
          <w:tcPr>
            <w:tcW w:type="dxa" w:w="907"/>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P95时间/s</w:t>
            </w:r>
          </w:p>
        </w:tc>
        <w:tc>
          <w:tcPr>
            <w:tcW w:type="dxa" w:w="1247"/>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任务识别准确率</w:t>
            </w:r>
          </w:p>
        </w:tc>
        <w:tc>
          <w:tcPr>
            <w:tcW w:type="dxa" w:w="1247"/>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工具选择准确率</w:t>
            </w:r>
          </w:p>
        </w:tc>
        <w:tc>
          <w:tcPr>
            <w:tcW w:type="dxa" w:w="1077"/>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步骤有效率</w:t>
            </w:r>
          </w:p>
        </w:tc>
        <w:tc>
          <w:tcPr>
            <w:tcW w:type="dxa" w:w="1247"/>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升级条件完整率</w:t>
            </w:r>
          </w:p>
        </w:tc>
        <w:tc>
          <w:tcPr>
            <w:tcW w:type="dxa" w:w="85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备注</w:t>
            </w:r>
          </w:p>
        </w:tc>
      </w:tr>
    </w:tbl>
    <w:p>
      <w:pPr>
        <w:spacing w:line="240" w:lineRule="auto" w:before="60" w:after="120"/>
        <w:jc w:val="center"/>
      </w:pPr>
      <w:r>
        <w:rPr>
          <w:rFonts w:ascii="Times New Roman" w:hAnsi="Times New Roman" w:eastAsia="宋体"/>
          <w:b w:val="0"/>
          <w:sz w:val="21"/>
        </w:rPr>
        <w:t>表6-3  主智能体策略生成时间与决策质量记录表</w:t>
      </w:r>
    </w:p>
    <w:p>
      <w:pPr>
        <w:pStyle w:val="21"/>
      </w:pPr>
      <w:r>
        <w:rPr>
          <w:rFonts w:ascii="Times New Roman" w:hAnsi="Times New Roman" w:eastAsia="宋体"/>
          <w:b/>
          <w:sz w:val="28"/>
        </w:rPr>
        <w:t>6.4 多智能体异步并行审查性能测试（成员A）</w:t>
      </w:r>
    </w:p>
    <w:p>
      <w:pPr>
        <w:spacing w:line="360" w:lineRule="auto" w:before="0" w:after="0"/>
        <w:ind w:firstLine="420"/>
        <w:jc w:val="both"/>
      </w:pPr>
      <w:r>
        <w:rPr>
          <w:rFonts w:ascii="Times New Roman" w:hAnsi="Times New Roman" w:eastAsia="宋体"/>
          <w:b w:val="0"/>
          <w:sz w:val="24"/>
        </w:rPr>
        <w:t>多智能体异步并行审查性能测试面向系统工程效率，不再评估单个智能体功能和检索器召回质量。在相同文档、相同检索配置和相同模型条件下，对比串行审查、专业智能体并行审查、块级并发+智能体并行审查三种执行模式。</w:t>
      </w:r>
    </w:p>
    <w:p>
      <w:pPr>
        <w:spacing w:line="360" w:lineRule="auto" w:before="0" w:after="0"/>
        <w:ind w:firstLine="420"/>
        <w:jc w:val="both"/>
      </w:pPr>
      <w:r>
        <w:rPr>
          <w:rFonts w:ascii="Times New Roman" w:hAnsi="Times New Roman" w:eastAsia="宋体"/>
          <w:b w:val="0"/>
          <w:sz w:val="24"/>
        </w:rPr>
        <w:t>本节指标包括总审查时间、首条问题返回时间、块处理吞吐量、相对加速比、接口异常率和与串行基准结果的一致率。其中结果一致率仅作为并行执行不破坏业务输出的工程约束，不代替6.2中对智能体输出质量的功能评估。</w:t>
      </w:r>
    </w:p>
    <w:tbl>
      <w:tblPr>
        <w:tblStyle w:val="aff1"/>
        <w:tblW w:type="auto" w:w="0"/>
        <w:jc w:val="center"/>
        <w:tblLayout w:type="fixed"/>
        <w:tblLook w:firstColumn="1" w:firstRow="1" w:lastColumn="0" w:lastRow="0" w:noHBand="0" w:noVBand="1" w:val="04A0"/>
      </w:tblPr>
      <w:tblGrid>
        <w:gridCol w:w="923"/>
        <w:gridCol w:w="923"/>
        <w:gridCol w:w="923"/>
        <w:gridCol w:w="923"/>
        <w:gridCol w:w="923"/>
        <w:gridCol w:w="923"/>
        <w:gridCol w:w="923"/>
        <w:gridCol w:w="923"/>
        <w:gridCol w:w="923"/>
      </w:tblGrid>
      <w:tr>
        <w:tc>
          <w:tcPr>
            <w:tcW w:type="dxa" w:w="1247"/>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执行模式</w:t>
            </w:r>
          </w:p>
        </w:tc>
        <w:tc>
          <w:tcPr>
            <w:tcW w:type="dxa" w:w="119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文档规模/块数</w:t>
            </w:r>
          </w:p>
        </w:tc>
        <w:tc>
          <w:tcPr>
            <w:tcW w:type="dxa" w:w="1134"/>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总审查时间/s</w:t>
            </w:r>
          </w:p>
        </w:tc>
        <w:tc>
          <w:tcPr>
            <w:tcW w:type="dxa" w:w="1474"/>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首条问题返回时间/s</w:t>
            </w:r>
          </w:p>
        </w:tc>
        <w:tc>
          <w:tcPr>
            <w:tcW w:type="dxa" w:w="119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吞吐量/块每分钟</w:t>
            </w:r>
          </w:p>
        </w:tc>
        <w:tc>
          <w:tcPr>
            <w:tcW w:type="dxa" w:w="85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加速比</w:t>
            </w:r>
          </w:p>
        </w:tc>
        <w:tc>
          <w:tcPr>
            <w:tcW w:type="dxa" w:w="102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结果一致率</w:t>
            </w:r>
          </w:p>
        </w:tc>
        <w:tc>
          <w:tcPr>
            <w:tcW w:type="dxa" w:w="793"/>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异常率</w:t>
            </w:r>
          </w:p>
        </w:tc>
        <w:tc>
          <w:tcPr>
            <w:tcW w:type="dxa" w:w="680"/>
            <w:tcMar>
              <w:top w:w="80" w:type="dxa"/>
              <w:start w:w="80" w:type="dxa"/>
              <w:bottom w:w="80" w:type="dxa"/>
              <w:end w:w="80" w:type="dxa"/>
            </w:tcMar>
            <w:vAlign w:val="center"/>
            <w:shd w:fill="1F4E79"/>
          </w:tcPr>
          <w:p>
            <w:pPr>
              <w:spacing w:line="240" w:lineRule="auto" w:before="0" w:after="0"/>
              <w:jc w:val="center"/>
            </w:pPr>
            <w:r>
              <w:rPr>
                <w:rFonts w:ascii="Times New Roman" w:hAnsi="Times New Roman" w:eastAsia="宋体"/>
                <w:b/>
                <w:color w:val="FFFFFF"/>
                <w:sz w:val="17"/>
              </w:rPr>
              <w:t>备注</w:t>
            </w:r>
          </w:p>
        </w:tc>
      </w:tr>
    </w:tbl>
    <w:p>
      <w:pPr>
        <w:spacing w:line="240" w:lineRule="auto" w:before="60" w:after="120"/>
        <w:jc w:val="center"/>
      </w:pPr>
      <w:r>
        <w:rPr>
          <w:rFonts w:ascii="Times New Roman" w:hAnsi="Times New Roman" w:eastAsia="宋体"/>
          <w:b w:val="0"/>
          <w:sz w:val="21"/>
        </w:rPr>
        <w:t>表6-4  多智能体异步并行审查性能记录表</w:t>
      </w:r>
    </w:p>
    <w:p w14:paraId="55370116" w14:textId="77777777" w:rsidR="005C61C3" w:rsidRDefault="00000000">
      <w:pPr>
        <w:pStyle w:val="21"/>
        <w:rPr>
          <w:lang w:eastAsia="zh-CN"/>
        </w:rPr>
      </w:pPr>
      <w:r>
        <w:rPr>
          <w:lang w:eastAsia="zh-CN"/>
        </w:rPr>
        <w:t>6.5 Web</w:t>
      </w:r>
      <w:proofErr w:type="gramStart"/>
      <w:r>
        <w:rPr>
          <w:lang w:eastAsia="zh-CN"/>
        </w:rPr>
        <w:t>与微信小</w:t>
      </w:r>
      <w:proofErr w:type="gramEnd"/>
      <w:r>
        <w:rPr>
          <w:lang w:eastAsia="zh-CN"/>
        </w:rPr>
        <w:t>程序端到端系统测试（成员</w:t>
      </w:r>
      <w:r>
        <w:rPr>
          <w:lang w:eastAsia="zh-CN"/>
        </w:rPr>
        <w:t>C</w:t>
      </w:r>
      <w:r>
        <w:rPr>
          <w:lang w:eastAsia="zh-CN"/>
        </w:rPr>
        <w:t>）</w:t>
      </w:r>
    </w:p>
    <w:p w14:paraId="3A318947" w14:textId="77777777" w:rsidR="005C61C3" w:rsidRDefault="00000000">
      <w:pPr>
        <w:spacing w:after="0"/>
        <w:ind w:firstLine="420"/>
        <w:jc w:val="both"/>
      </w:pPr>
      <w:r>
        <w:rPr>
          <w:color w:val="222222"/>
          <w:lang w:eastAsia="zh-CN"/>
        </w:rPr>
        <w:t>端到端系统测试验证用户从提交任务到获得结果并反馈修订的完整流程。</w:t>
      </w:r>
      <w:r>
        <w:rPr>
          <w:color w:val="222222"/>
          <w:lang w:eastAsia="zh-CN"/>
        </w:rPr>
        <w:t>Web</w:t>
      </w:r>
      <w:r>
        <w:rPr>
          <w:color w:val="222222"/>
          <w:lang w:eastAsia="zh-CN"/>
        </w:rPr>
        <w:t>端重点测试文档上传、实时问题推送、原文定位、人工反馈、</w:t>
      </w:r>
      <w:r>
        <w:rPr>
          <w:color w:val="222222"/>
          <w:lang w:eastAsia="zh-CN"/>
        </w:rPr>
        <w:t>Word</w:t>
      </w:r>
      <w:r>
        <w:rPr>
          <w:color w:val="222222"/>
          <w:lang w:eastAsia="zh-CN"/>
        </w:rPr>
        <w:t>修改和结果下载；</w:t>
      </w:r>
      <w:proofErr w:type="gramStart"/>
      <w:r>
        <w:rPr>
          <w:color w:val="222222"/>
          <w:lang w:eastAsia="zh-CN"/>
        </w:rPr>
        <w:t>微信小</w:t>
      </w:r>
      <w:proofErr w:type="gramEnd"/>
      <w:r>
        <w:rPr>
          <w:color w:val="222222"/>
          <w:lang w:eastAsia="zh-CN"/>
        </w:rPr>
        <w:t>程序重点测试文字提问、图片上传、追问交互、结果展示、历史记录</w:t>
      </w:r>
      <w:proofErr w:type="gramStart"/>
      <w:r>
        <w:rPr>
          <w:color w:val="222222"/>
          <w:lang w:eastAsia="zh-CN"/>
        </w:rPr>
        <w:t>和弱网重试</w:t>
      </w:r>
      <w:proofErr w:type="gramEnd"/>
      <w:r>
        <w:rPr>
          <w:color w:val="222222"/>
          <w:lang w:eastAsia="zh-CN"/>
        </w:rPr>
        <w:t>。</w:t>
      </w:r>
      <w:r>
        <w:rPr>
          <w:color w:val="222222"/>
        </w:rPr>
        <w:t>（微信小程序相关测试为预期实现</w:t>
      </w:r>
      <w:r>
        <w:rPr>
          <w:color w:val="222222"/>
        </w:rPr>
        <w:t>/</w:t>
      </w:r>
      <w:r>
        <w:rPr>
          <w:color w:val="222222"/>
        </w:rPr>
        <w:t>待测试）</w:t>
      </w:r>
    </w:p>
    <w:tbl>
      <w:tblPr>
        <w:tblStyle w:val="aff1"/>
        <w:tblW w:w="0" w:type="auto"/>
        <w:jc w:val="center"/>
        <w:tblLayout w:type="fixed"/>
        <w:tblLook w:val="04A0" w:firstRow="1" w:lastRow="0" w:firstColumn="1" w:lastColumn="0" w:noHBand="0" w:noVBand="1"/>
      </w:tblPr>
      <w:tblGrid>
        <w:gridCol w:w="2769"/>
        <w:gridCol w:w="4025"/>
        <w:gridCol w:w="2769"/>
      </w:tblGrid>
      <w:tr w:rsidR="005C61C3" w14:paraId="058C2B54" w14:textId="77777777">
        <w:trPr>
          <w:cantSplit/>
          <w:tblHeader/>
          <w:jc w:val="center"/>
        </w:trPr>
        <w:tc>
          <w:tcPr>
            <w:tcW w:w="2769" w:type="dxa"/>
            <w:shd w:val="clear" w:color="auto" w:fill="1F4E79"/>
            <w:vAlign w:val="center"/>
          </w:tcPr>
          <w:p w14:paraId="196C2BEE" w14:textId="77777777" w:rsidR="005C61C3" w:rsidRDefault="00000000">
            <w:pPr>
              <w:spacing w:line="276" w:lineRule="auto"/>
              <w:jc w:val="center"/>
            </w:pPr>
            <w:r>
              <w:rPr>
                <w:b/>
                <w:color w:val="FFFFFF"/>
                <w:sz w:val="21"/>
              </w:rPr>
              <w:t>测试场景</w:t>
            </w:r>
          </w:p>
        </w:tc>
        <w:tc>
          <w:tcPr>
            <w:tcW w:w="2769" w:type="dxa"/>
            <w:shd w:val="clear" w:color="auto" w:fill="1F4E79"/>
            <w:vAlign w:val="center"/>
          </w:tcPr>
          <w:p w14:paraId="65DE19B5" w14:textId="77777777" w:rsidR="005C61C3" w:rsidRDefault="00000000">
            <w:pPr>
              <w:spacing w:line="276" w:lineRule="auto"/>
              <w:jc w:val="center"/>
            </w:pPr>
            <w:r>
              <w:rPr>
                <w:b/>
                <w:color w:val="FFFFFF"/>
                <w:sz w:val="21"/>
              </w:rPr>
              <w:t>主要检查内容</w:t>
            </w:r>
          </w:p>
        </w:tc>
        <w:tc>
          <w:tcPr>
            <w:tcW w:w="2769" w:type="dxa"/>
            <w:shd w:val="clear" w:color="auto" w:fill="1F4E79"/>
            <w:vAlign w:val="center"/>
          </w:tcPr>
          <w:p w14:paraId="148D2334" w14:textId="77777777" w:rsidR="005C61C3" w:rsidRDefault="00000000">
            <w:pPr>
              <w:spacing w:line="276" w:lineRule="auto"/>
              <w:jc w:val="center"/>
            </w:pPr>
            <w:r>
              <w:rPr>
                <w:b/>
                <w:color w:val="FFFFFF"/>
                <w:sz w:val="21"/>
              </w:rPr>
              <w:t>核心指标</w:t>
            </w:r>
          </w:p>
        </w:tc>
      </w:tr>
      <w:tr w:rsidR="005C61C3" w14:paraId="43D6D6DE" w14:textId="77777777">
        <w:trPr>
          <w:cantSplit/>
          <w:jc w:val="center"/>
        </w:trPr>
        <w:tc>
          <w:tcPr>
            <w:tcW w:w="2268" w:type="dxa"/>
            <w:vAlign w:val="center"/>
          </w:tcPr>
          <w:p w14:paraId="6D66FA26" w14:textId="77777777" w:rsidR="005C61C3" w:rsidRDefault="00000000">
            <w:pPr>
              <w:spacing w:line="276" w:lineRule="auto"/>
              <w:jc w:val="center"/>
            </w:pPr>
            <w:r>
              <w:rPr>
                <w:color w:val="222222"/>
                <w:sz w:val="21"/>
              </w:rPr>
              <w:t>Web</w:t>
            </w:r>
            <w:r>
              <w:rPr>
                <w:color w:val="222222"/>
                <w:sz w:val="21"/>
              </w:rPr>
              <w:t>文档审查闭环</w:t>
            </w:r>
          </w:p>
        </w:tc>
        <w:tc>
          <w:tcPr>
            <w:tcW w:w="4025" w:type="dxa"/>
            <w:vAlign w:val="center"/>
          </w:tcPr>
          <w:p w14:paraId="22976C55" w14:textId="77777777" w:rsidR="005C61C3" w:rsidRDefault="00000000">
            <w:pPr>
              <w:spacing w:line="276" w:lineRule="auto"/>
              <w:rPr>
                <w:lang w:eastAsia="zh-CN"/>
              </w:rPr>
            </w:pPr>
            <w:r>
              <w:rPr>
                <w:color w:val="222222"/>
                <w:sz w:val="21"/>
                <w:lang w:eastAsia="zh-CN"/>
              </w:rPr>
              <w:t>上传</w:t>
            </w:r>
            <w:r>
              <w:rPr>
                <w:color w:val="222222"/>
                <w:sz w:val="21"/>
                <w:lang w:eastAsia="zh-CN"/>
              </w:rPr>
              <w:t>—</w:t>
            </w:r>
            <w:r>
              <w:rPr>
                <w:color w:val="222222"/>
                <w:sz w:val="21"/>
                <w:lang w:eastAsia="zh-CN"/>
              </w:rPr>
              <w:t>审查</w:t>
            </w:r>
            <w:r>
              <w:rPr>
                <w:color w:val="222222"/>
                <w:sz w:val="21"/>
                <w:lang w:eastAsia="zh-CN"/>
              </w:rPr>
              <w:t>—</w:t>
            </w:r>
            <w:r>
              <w:rPr>
                <w:color w:val="222222"/>
                <w:sz w:val="21"/>
                <w:lang w:eastAsia="zh-CN"/>
              </w:rPr>
              <w:t>定位</w:t>
            </w:r>
            <w:r>
              <w:rPr>
                <w:color w:val="222222"/>
                <w:sz w:val="21"/>
                <w:lang w:eastAsia="zh-CN"/>
              </w:rPr>
              <w:t>—</w:t>
            </w:r>
            <w:r>
              <w:rPr>
                <w:color w:val="222222"/>
                <w:sz w:val="21"/>
                <w:lang w:eastAsia="zh-CN"/>
              </w:rPr>
              <w:t>反馈</w:t>
            </w:r>
            <w:r>
              <w:rPr>
                <w:color w:val="222222"/>
                <w:sz w:val="21"/>
                <w:lang w:eastAsia="zh-CN"/>
              </w:rPr>
              <w:t>—</w:t>
            </w:r>
            <w:r>
              <w:rPr>
                <w:color w:val="222222"/>
                <w:sz w:val="21"/>
                <w:lang w:eastAsia="zh-CN"/>
              </w:rPr>
              <w:t>修改</w:t>
            </w:r>
            <w:r>
              <w:rPr>
                <w:color w:val="222222"/>
                <w:sz w:val="21"/>
                <w:lang w:eastAsia="zh-CN"/>
              </w:rPr>
              <w:t>—</w:t>
            </w:r>
            <w:r>
              <w:rPr>
                <w:color w:val="222222"/>
                <w:sz w:val="21"/>
                <w:lang w:eastAsia="zh-CN"/>
              </w:rPr>
              <w:t>下载</w:t>
            </w:r>
          </w:p>
        </w:tc>
        <w:tc>
          <w:tcPr>
            <w:tcW w:w="2665" w:type="dxa"/>
            <w:vAlign w:val="center"/>
          </w:tcPr>
          <w:p w14:paraId="2623BB58" w14:textId="77777777" w:rsidR="005C61C3" w:rsidRDefault="00000000">
            <w:pPr>
              <w:spacing w:line="276" w:lineRule="auto"/>
              <w:rPr>
                <w:lang w:eastAsia="zh-CN"/>
              </w:rPr>
            </w:pPr>
            <w:r>
              <w:rPr>
                <w:color w:val="222222"/>
                <w:sz w:val="21"/>
                <w:lang w:eastAsia="zh-CN"/>
              </w:rPr>
              <w:t>流程成功率、端到端耗时</w:t>
            </w:r>
          </w:p>
        </w:tc>
      </w:tr>
      <w:tr w:rsidR="005C61C3" w14:paraId="2FB39E8A" w14:textId="77777777">
        <w:trPr>
          <w:cantSplit/>
          <w:jc w:val="center"/>
        </w:trPr>
        <w:tc>
          <w:tcPr>
            <w:tcW w:w="2268" w:type="dxa"/>
            <w:vAlign w:val="center"/>
          </w:tcPr>
          <w:p w14:paraId="23FDC975" w14:textId="77777777" w:rsidR="005C61C3" w:rsidRDefault="00000000">
            <w:pPr>
              <w:spacing w:line="276" w:lineRule="auto"/>
              <w:jc w:val="center"/>
            </w:pPr>
            <w:r>
              <w:rPr>
                <w:color w:val="222222"/>
                <w:sz w:val="21"/>
              </w:rPr>
              <w:t>Word</w:t>
            </w:r>
            <w:r>
              <w:rPr>
                <w:color w:val="222222"/>
                <w:sz w:val="21"/>
              </w:rPr>
              <w:t>修改</w:t>
            </w:r>
          </w:p>
        </w:tc>
        <w:tc>
          <w:tcPr>
            <w:tcW w:w="4025" w:type="dxa"/>
            <w:vAlign w:val="center"/>
          </w:tcPr>
          <w:p w14:paraId="5A2659EE" w14:textId="77777777" w:rsidR="005C61C3" w:rsidRDefault="00000000">
            <w:pPr>
              <w:spacing w:line="276" w:lineRule="auto"/>
              <w:rPr>
                <w:lang w:eastAsia="zh-CN"/>
              </w:rPr>
            </w:pPr>
            <w:r>
              <w:rPr>
                <w:color w:val="222222"/>
                <w:sz w:val="21"/>
                <w:lang w:eastAsia="zh-CN"/>
              </w:rPr>
              <w:t>段落定位、连续修改、修改后下载</w:t>
            </w:r>
          </w:p>
        </w:tc>
        <w:tc>
          <w:tcPr>
            <w:tcW w:w="2665" w:type="dxa"/>
            <w:vAlign w:val="center"/>
          </w:tcPr>
          <w:p w14:paraId="0C54E3CB" w14:textId="77777777" w:rsidR="005C61C3" w:rsidRDefault="00000000">
            <w:pPr>
              <w:spacing w:line="276" w:lineRule="auto"/>
            </w:pPr>
            <w:r>
              <w:rPr>
                <w:color w:val="222222"/>
                <w:sz w:val="21"/>
              </w:rPr>
              <w:t>定位成功率、修改成功率</w:t>
            </w:r>
          </w:p>
        </w:tc>
      </w:tr>
      <w:tr w:rsidR="005C61C3" w14:paraId="6EC04430" w14:textId="77777777">
        <w:trPr>
          <w:cantSplit/>
          <w:jc w:val="center"/>
        </w:trPr>
        <w:tc>
          <w:tcPr>
            <w:tcW w:w="2268" w:type="dxa"/>
            <w:vAlign w:val="center"/>
          </w:tcPr>
          <w:p w14:paraId="18D5EC07" w14:textId="77777777" w:rsidR="005C61C3" w:rsidRDefault="00000000">
            <w:pPr>
              <w:spacing w:line="276" w:lineRule="auto"/>
              <w:jc w:val="center"/>
            </w:pPr>
            <w:r>
              <w:rPr>
                <w:color w:val="222222"/>
                <w:sz w:val="21"/>
              </w:rPr>
              <w:t>微信小程序问答</w:t>
            </w:r>
          </w:p>
        </w:tc>
        <w:tc>
          <w:tcPr>
            <w:tcW w:w="4025" w:type="dxa"/>
            <w:vAlign w:val="center"/>
          </w:tcPr>
          <w:p w14:paraId="61CC7E7D" w14:textId="77777777" w:rsidR="005C61C3" w:rsidRDefault="00000000">
            <w:pPr>
              <w:spacing w:line="276" w:lineRule="auto"/>
              <w:rPr>
                <w:lang w:eastAsia="zh-CN"/>
              </w:rPr>
            </w:pPr>
            <w:r>
              <w:rPr>
                <w:color w:val="222222"/>
                <w:sz w:val="21"/>
                <w:lang w:eastAsia="zh-CN"/>
              </w:rPr>
              <w:t>提问、追问、法规依据与结果展示</w:t>
            </w:r>
          </w:p>
        </w:tc>
        <w:tc>
          <w:tcPr>
            <w:tcW w:w="2665" w:type="dxa"/>
            <w:vAlign w:val="center"/>
          </w:tcPr>
          <w:p w14:paraId="7D1D7938" w14:textId="77777777" w:rsidR="005C61C3" w:rsidRDefault="00000000">
            <w:pPr>
              <w:spacing w:line="276" w:lineRule="auto"/>
              <w:rPr>
                <w:lang w:eastAsia="zh-CN"/>
              </w:rPr>
            </w:pPr>
            <w:r>
              <w:rPr>
                <w:color w:val="222222"/>
                <w:sz w:val="21"/>
                <w:lang w:eastAsia="zh-CN"/>
              </w:rPr>
              <w:t>任务完成率、响应时间</w:t>
            </w:r>
          </w:p>
        </w:tc>
      </w:tr>
      <w:tr w:rsidR="005C61C3" w14:paraId="1AB40421" w14:textId="77777777">
        <w:trPr>
          <w:cantSplit/>
          <w:jc w:val="center"/>
        </w:trPr>
        <w:tc>
          <w:tcPr>
            <w:tcW w:w="2268" w:type="dxa"/>
            <w:vAlign w:val="center"/>
          </w:tcPr>
          <w:p w14:paraId="6104E68A" w14:textId="77777777" w:rsidR="005C61C3" w:rsidRDefault="00000000">
            <w:pPr>
              <w:spacing w:line="276" w:lineRule="auto"/>
              <w:jc w:val="center"/>
            </w:pPr>
            <w:r>
              <w:rPr>
                <w:color w:val="222222"/>
                <w:sz w:val="21"/>
              </w:rPr>
              <w:lastRenderedPageBreak/>
              <w:t>图片上传与现场上报</w:t>
            </w:r>
          </w:p>
        </w:tc>
        <w:tc>
          <w:tcPr>
            <w:tcW w:w="4025" w:type="dxa"/>
            <w:vAlign w:val="center"/>
          </w:tcPr>
          <w:p w14:paraId="140D14C7" w14:textId="77777777" w:rsidR="005C61C3" w:rsidRDefault="00000000">
            <w:pPr>
              <w:spacing w:line="276" w:lineRule="auto"/>
              <w:rPr>
                <w:lang w:eastAsia="zh-CN"/>
              </w:rPr>
            </w:pPr>
            <w:r>
              <w:rPr>
                <w:color w:val="222222"/>
                <w:sz w:val="21"/>
                <w:lang w:eastAsia="zh-CN"/>
              </w:rPr>
              <w:t>拍照上传、内容接收与记录保存</w:t>
            </w:r>
          </w:p>
        </w:tc>
        <w:tc>
          <w:tcPr>
            <w:tcW w:w="2665" w:type="dxa"/>
            <w:vAlign w:val="center"/>
          </w:tcPr>
          <w:p w14:paraId="54E2C532" w14:textId="77777777" w:rsidR="005C61C3" w:rsidRDefault="00000000">
            <w:pPr>
              <w:spacing w:line="276" w:lineRule="auto"/>
              <w:rPr>
                <w:lang w:eastAsia="zh-CN"/>
              </w:rPr>
            </w:pPr>
            <w:r>
              <w:rPr>
                <w:color w:val="222222"/>
                <w:sz w:val="21"/>
                <w:lang w:eastAsia="zh-CN"/>
              </w:rPr>
              <w:t>上传成功率、处理时间</w:t>
            </w:r>
          </w:p>
        </w:tc>
      </w:tr>
      <w:tr w:rsidR="005C61C3" w14:paraId="68057B3D" w14:textId="77777777">
        <w:trPr>
          <w:cantSplit/>
          <w:jc w:val="center"/>
        </w:trPr>
        <w:tc>
          <w:tcPr>
            <w:tcW w:w="2268" w:type="dxa"/>
            <w:vAlign w:val="center"/>
          </w:tcPr>
          <w:p w14:paraId="070F2E39" w14:textId="77777777" w:rsidR="005C61C3" w:rsidRDefault="00000000">
            <w:pPr>
              <w:spacing w:line="276" w:lineRule="auto"/>
              <w:jc w:val="center"/>
            </w:pPr>
            <w:r>
              <w:rPr>
                <w:color w:val="222222"/>
                <w:sz w:val="21"/>
              </w:rPr>
              <w:t>弱网与异常恢复</w:t>
            </w:r>
          </w:p>
        </w:tc>
        <w:tc>
          <w:tcPr>
            <w:tcW w:w="4025" w:type="dxa"/>
            <w:vAlign w:val="center"/>
          </w:tcPr>
          <w:p w14:paraId="6C6CF814" w14:textId="77777777" w:rsidR="005C61C3" w:rsidRDefault="00000000">
            <w:pPr>
              <w:spacing w:line="276" w:lineRule="auto"/>
              <w:rPr>
                <w:lang w:eastAsia="zh-CN"/>
              </w:rPr>
            </w:pPr>
            <w:r>
              <w:rPr>
                <w:color w:val="222222"/>
                <w:sz w:val="21"/>
                <w:lang w:eastAsia="zh-CN"/>
              </w:rPr>
              <w:t>超时、重试、任务恢复与历史记录</w:t>
            </w:r>
          </w:p>
        </w:tc>
        <w:tc>
          <w:tcPr>
            <w:tcW w:w="2665" w:type="dxa"/>
            <w:vAlign w:val="center"/>
          </w:tcPr>
          <w:p w14:paraId="2B75FA06" w14:textId="77777777" w:rsidR="005C61C3" w:rsidRDefault="00000000">
            <w:pPr>
              <w:spacing w:line="276" w:lineRule="auto"/>
              <w:rPr>
                <w:lang w:eastAsia="zh-CN"/>
              </w:rPr>
            </w:pPr>
            <w:r>
              <w:rPr>
                <w:color w:val="222222"/>
                <w:sz w:val="21"/>
                <w:lang w:eastAsia="zh-CN"/>
              </w:rPr>
              <w:t>恢复成功率、恢复时间</w:t>
            </w:r>
          </w:p>
        </w:tc>
      </w:tr>
    </w:tbl>
    <w:p w14:paraId="3555C2CE"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63DCC00E" w14:textId="77777777">
        <w:trPr>
          <w:jc w:val="center"/>
        </w:trPr>
        <w:tc>
          <w:tcPr>
            <w:tcW w:w="8306" w:type="dxa"/>
            <w:shd w:val="clear" w:color="auto" w:fill="F2F2F2"/>
            <w:vAlign w:val="center"/>
          </w:tcPr>
          <w:p w14:paraId="361F250A"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待补图表：</w:t>
            </w:r>
            <w:r>
              <w:rPr>
                <w:color w:val="222222"/>
                <w:sz w:val="21"/>
                <w:lang w:eastAsia="zh-CN"/>
              </w:rPr>
              <w:t>Web</w:t>
            </w:r>
            <w:r>
              <w:rPr>
                <w:color w:val="222222"/>
                <w:sz w:val="21"/>
                <w:lang w:eastAsia="zh-CN"/>
              </w:rPr>
              <w:t>端</w:t>
            </w:r>
            <w:proofErr w:type="gramStart"/>
            <w:r>
              <w:rPr>
                <w:color w:val="222222"/>
                <w:sz w:val="21"/>
                <w:lang w:eastAsia="zh-CN"/>
              </w:rPr>
              <w:t>与微信小</w:t>
            </w:r>
            <w:proofErr w:type="gramEnd"/>
            <w:r>
              <w:rPr>
                <w:color w:val="222222"/>
                <w:sz w:val="21"/>
                <w:lang w:eastAsia="zh-CN"/>
              </w:rPr>
              <w:t>程序完整流程测试结果及界面截图</w:t>
            </w:r>
            <w:r>
              <w:rPr>
                <w:color w:val="222222"/>
                <w:sz w:val="21"/>
                <w:lang w:eastAsia="zh-CN"/>
              </w:rPr>
              <w:br/>
            </w:r>
          </w:p>
        </w:tc>
      </w:tr>
    </w:tbl>
    <w:p w14:paraId="26C0C79B" w14:textId="77777777" w:rsidR="005C61C3" w:rsidRDefault="005C61C3">
      <w:pPr>
        <w:rPr>
          <w:lang w:eastAsia="zh-CN"/>
        </w:rPr>
      </w:pPr>
    </w:p>
    <w:p w14:paraId="4CB65C13" w14:textId="77777777" w:rsidR="005C61C3" w:rsidRDefault="00000000">
      <w:pPr>
        <w:spacing w:before="80" w:after="120"/>
        <w:jc w:val="center"/>
        <w:rPr>
          <w:lang w:eastAsia="zh-CN"/>
        </w:rPr>
      </w:pPr>
      <w:r>
        <w:rPr>
          <w:color w:val="222222"/>
          <w:sz w:val="21"/>
          <w:lang w:eastAsia="zh-CN"/>
        </w:rPr>
        <w:t>图</w:t>
      </w:r>
      <w:r>
        <w:rPr>
          <w:color w:val="222222"/>
          <w:sz w:val="21"/>
          <w:lang w:eastAsia="zh-CN"/>
        </w:rPr>
        <w:t>6-5  Web</w:t>
      </w:r>
      <w:proofErr w:type="gramStart"/>
      <w:r>
        <w:rPr>
          <w:color w:val="222222"/>
          <w:sz w:val="21"/>
          <w:lang w:eastAsia="zh-CN"/>
        </w:rPr>
        <w:t>与微信小</w:t>
      </w:r>
      <w:proofErr w:type="gramEnd"/>
      <w:r>
        <w:rPr>
          <w:color w:val="222222"/>
          <w:sz w:val="21"/>
          <w:lang w:eastAsia="zh-CN"/>
        </w:rPr>
        <w:t>程序端到端系统测试</w:t>
      </w:r>
    </w:p>
    <w:p w14:paraId="0AF72BC8" w14:textId="77777777" w:rsidR="005C61C3" w:rsidRDefault="00000000">
      <w:pPr>
        <w:pStyle w:val="1"/>
        <w:rPr>
          <w:lang w:eastAsia="zh-CN"/>
        </w:rPr>
      </w:pPr>
      <w:r>
        <w:rPr>
          <w:lang w:eastAsia="zh-CN"/>
        </w:rPr>
        <w:t>第七章</w:t>
      </w:r>
      <w:r>
        <w:rPr>
          <w:lang w:eastAsia="zh-CN"/>
        </w:rPr>
        <w:t xml:space="preserve"> </w:t>
      </w:r>
      <w:r>
        <w:rPr>
          <w:lang w:eastAsia="zh-CN"/>
        </w:rPr>
        <w:t>总结</w:t>
      </w:r>
      <w:r w:rsidR="00A6100E">
        <w:rPr>
          <w:lang w:eastAsia="zh-CN"/>
        </w:rPr>
        <w:t>（成员</w:t>
      </w:r>
      <w:r w:rsidR="00A6100E">
        <w:rPr>
          <w:lang w:eastAsia="zh-CN"/>
        </w:rPr>
        <w:t>C</w:t>
      </w:r>
      <w:r w:rsidR="00A6100E">
        <w:rPr>
          <w:lang w:eastAsia="zh-CN"/>
        </w:rPr>
        <w:t>）</w:t>
      </w:r>
    </w:p>
    <w:p w14:paraId="47575A31" w14:textId="77777777" w:rsidR="005C61C3" w:rsidRDefault="00000000">
      <w:pPr>
        <w:spacing w:after="0"/>
        <w:ind w:firstLine="420"/>
        <w:jc w:val="both"/>
        <w:rPr>
          <w:lang w:eastAsia="zh-CN"/>
        </w:rPr>
      </w:pPr>
      <w:r>
        <w:rPr>
          <w:color w:val="222222"/>
          <w:lang w:eastAsia="zh-CN"/>
        </w:rPr>
        <w:t>本作品围绕煤矿规程审查和现场风险</w:t>
      </w:r>
      <w:proofErr w:type="gramStart"/>
      <w:r>
        <w:rPr>
          <w:color w:val="222222"/>
          <w:lang w:eastAsia="zh-CN"/>
        </w:rPr>
        <w:t>研</w:t>
      </w:r>
      <w:proofErr w:type="gramEnd"/>
      <w:r>
        <w:rPr>
          <w:color w:val="222222"/>
          <w:lang w:eastAsia="zh-CN"/>
        </w:rPr>
        <w:t>判，设计了具备任务理解、工具调用、自主升级和人工协同能力的移动端协同多智能体系统。当前项目已完成结构化切分、本地混合检索、多链并行审查、数值工具核验、升级队列、主智能体裁决、人工反馈、</w:t>
      </w:r>
      <w:r>
        <w:rPr>
          <w:color w:val="222222"/>
          <w:lang w:eastAsia="zh-CN"/>
        </w:rPr>
        <w:t xml:space="preserve">Word </w:t>
      </w:r>
      <w:r>
        <w:rPr>
          <w:color w:val="222222"/>
          <w:lang w:eastAsia="zh-CN"/>
        </w:rPr>
        <w:t>修订和数据飞轮等核心链路。</w:t>
      </w:r>
    </w:p>
    <w:p w14:paraId="7D2BEF07" w14:textId="77777777" w:rsidR="005C61C3" w:rsidRDefault="00000000">
      <w:pPr>
        <w:spacing w:after="0"/>
        <w:ind w:firstLine="420"/>
        <w:jc w:val="both"/>
        <w:rPr>
          <w:lang w:eastAsia="zh-CN"/>
        </w:rPr>
      </w:pPr>
      <w:r>
        <w:rPr>
          <w:color w:val="222222"/>
          <w:lang w:eastAsia="zh-CN"/>
        </w:rPr>
        <w:t>下一阶段将重点</w:t>
      </w:r>
      <w:proofErr w:type="gramStart"/>
      <w:r>
        <w:rPr>
          <w:color w:val="222222"/>
          <w:lang w:eastAsia="zh-CN"/>
        </w:rPr>
        <w:t>完成微信小</w:t>
      </w:r>
      <w:proofErr w:type="gramEnd"/>
      <w:r>
        <w:rPr>
          <w:color w:val="222222"/>
          <w:lang w:eastAsia="zh-CN"/>
        </w:rPr>
        <w:t>程序，补齐现场风险对话与记录保存工具，并在统一黄金集上开展算法、智能体和系统工程测试。通过将作业前规程审查、作业中现场</w:t>
      </w:r>
      <w:proofErr w:type="gramStart"/>
      <w:r>
        <w:rPr>
          <w:color w:val="222222"/>
          <w:lang w:eastAsia="zh-CN"/>
        </w:rPr>
        <w:t>研</w:t>
      </w:r>
      <w:proofErr w:type="gramEnd"/>
      <w:r>
        <w:rPr>
          <w:color w:val="222222"/>
          <w:lang w:eastAsia="zh-CN"/>
        </w:rPr>
        <w:t>判和作业后反馈沉淀连接起来，系统有望为煤矿安全管理提供更高效、可信和</w:t>
      </w:r>
      <w:proofErr w:type="gramStart"/>
      <w:r>
        <w:rPr>
          <w:color w:val="222222"/>
          <w:lang w:eastAsia="zh-CN"/>
        </w:rPr>
        <w:t>可</w:t>
      </w:r>
      <w:proofErr w:type="gramEnd"/>
      <w:r>
        <w:rPr>
          <w:color w:val="222222"/>
          <w:lang w:eastAsia="zh-CN"/>
        </w:rPr>
        <w:t>追溯的技术支撑。</w:t>
      </w:r>
    </w:p>
    <w:p w14:paraId="197DC898" w14:textId="77777777" w:rsidR="005C61C3" w:rsidRDefault="00000000">
      <w:pPr>
        <w:pStyle w:val="1"/>
        <w:rPr>
          <w:lang w:eastAsia="zh-CN"/>
        </w:rPr>
      </w:pPr>
      <w:r>
        <w:rPr>
          <w:lang w:eastAsia="zh-CN"/>
        </w:rPr>
        <w:t>研究成果及应用价值</w:t>
      </w:r>
      <w:r w:rsidR="00A6100E">
        <w:rPr>
          <w:lang w:eastAsia="zh-CN"/>
        </w:rPr>
        <w:t>（成员</w:t>
      </w:r>
      <w:r w:rsidR="00A6100E">
        <w:rPr>
          <w:lang w:eastAsia="zh-CN"/>
        </w:rPr>
        <w:t>C</w:t>
      </w:r>
      <w:r w:rsidR="00A6100E">
        <w:rPr>
          <w:lang w:eastAsia="zh-CN"/>
        </w:rPr>
        <w:t>）</w:t>
      </w:r>
    </w:p>
    <w:p w14:paraId="09853C2C" w14:textId="77777777" w:rsidR="005C61C3" w:rsidRDefault="00000000">
      <w:pPr>
        <w:spacing w:after="0"/>
        <w:ind w:left="420" w:hanging="420"/>
        <w:rPr>
          <w:lang w:eastAsia="zh-CN"/>
        </w:rPr>
      </w:pPr>
      <w:r>
        <w:rPr>
          <w:color w:val="222222"/>
          <w:lang w:eastAsia="zh-CN"/>
        </w:rPr>
        <w:t>（</w:t>
      </w:r>
      <w:r>
        <w:rPr>
          <w:color w:val="222222"/>
          <w:lang w:eastAsia="zh-CN"/>
        </w:rPr>
        <w:t>1</w:t>
      </w:r>
      <w:r>
        <w:rPr>
          <w:color w:val="222222"/>
          <w:lang w:eastAsia="zh-CN"/>
        </w:rPr>
        <w:t>）形成一套面向煤矿规程的结构保持型切分与本地混合检索方法。</w:t>
      </w:r>
    </w:p>
    <w:p w14:paraId="57622C5D" w14:textId="77777777" w:rsidR="005C61C3" w:rsidRDefault="00000000">
      <w:pPr>
        <w:spacing w:after="0"/>
        <w:ind w:left="420" w:hanging="420"/>
        <w:rPr>
          <w:lang w:eastAsia="zh-CN"/>
        </w:rPr>
      </w:pPr>
      <w:r>
        <w:rPr>
          <w:color w:val="222222"/>
          <w:lang w:eastAsia="zh-CN"/>
        </w:rPr>
        <w:t>（</w:t>
      </w:r>
      <w:r>
        <w:rPr>
          <w:color w:val="222222"/>
          <w:lang w:eastAsia="zh-CN"/>
        </w:rPr>
        <w:t>2</w:t>
      </w:r>
      <w:r>
        <w:rPr>
          <w:color w:val="222222"/>
          <w:lang w:eastAsia="zh-CN"/>
        </w:rPr>
        <w:t>）形成</w:t>
      </w:r>
      <w:r>
        <w:rPr>
          <w:color w:val="222222"/>
          <w:lang w:eastAsia="zh-CN"/>
        </w:rPr>
        <w:t>“</w:t>
      </w:r>
      <w:r>
        <w:rPr>
          <w:color w:val="222222"/>
          <w:lang w:eastAsia="zh-CN"/>
        </w:rPr>
        <w:t>语言模型抽取、确定性代码比较</w:t>
      </w:r>
      <w:r>
        <w:rPr>
          <w:color w:val="222222"/>
          <w:lang w:eastAsia="zh-CN"/>
        </w:rPr>
        <w:t>”</w:t>
      </w:r>
      <w:r>
        <w:rPr>
          <w:color w:val="222222"/>
          <w:lang w:eastAsia="zh-CN"/>
        </w:rPr>
        <w:t>的数值核验工具，并支持反向漏报核验。</w:t>
      </w:r>
    </w:p>
    <w:p w14:paraId="6C4CD774" w14:textId="77777777" w:rsidR="005C61C3" w:rsidRDefault="00000000">
      <w:pPr>
        <w:spacing w:after="0"/>
        <w:ind w:left="420" w:hanging="420"/>
        <w:rPr>
          <w:lang w:eastAsia="zh-CN"/>
        </w:rPr>
      </w:pPr>
      <w:r>
        <w:rPr>
          <w:color w:val="222222"/>
          <w:lang w:eastAsia="zh-CN"/>
        </w:rPr>
        <w:t>（</w:t>
      </w:r>
      <w:r>
        <w:rPr>
          <w:color w:val="222222"/>
          <w:lang w:eastAsia="zh-CN"/>
        </w:rPr>
        <w:t>3</w:t>
      </w:r>
      <w:r>
        <w:rPr>
          <w:color w:val="222222"/>
          <w:lang w:eastAsia="zh-CN"/>
        </w:rPr>
        <w:t>）形成争议升级、主智能体裁决、人工反馈、</w:t>
      </w:r>
      <w:r>
        <w:rPr>
          <w:color w:val="222222"/>
          <w:lang w:eastAsia="zh-CN"/>
        </w:rPr>
        <w:t xml:space="preserve">Word </w:t>
      </w:r>
      <w:r>
        <w:rPr>
          <w:color w:val="222222"/>
          <w:lang w:eastAsia="zh-CN"/>
        </w:rPr>
        <w:t>修订和标注回流的闭环系统。</w:t>
      </w:r>
    </w:p>
    <w:p w14:paraId="5AF27E04" w14:textId="77777777" w:rsidR="005C61C3" w:rsidRDefault="00000000">
      <w:pPr>
        <w:spacing w:after="0"/>
        <w:ind w:left="420" w:hanging="420"/>
        <w:rPr>
          <w:lang w:eastAsia="zh-CN"/>
        </w:rPr>
      </w:pPr>
      <w:r>
        <w:rPr>
          <w:color w:val="222222"/>
          <w:lang w:eastAsia="zh-CN"/>
        </w:rPr>
        <w:t>（</w:t>
      </w:r>
      <w:r>
        <w:rPr>
          <w:color w:val="222222"/>
          <w:lang w:eastAsia="zh-CN"/>
        </w:rPr>
        <w:t>4</w:t>
      </w:r>
      <w:r>
        <w:rPr>
          <w:color w:val="222222"/>
          <w:lang w:eastAsia="zh-CN"/>
        </w:rPr>
        <w:t>）</w:t>
      </w:r>
      <w:proofErr w:type="gramStart"/>
      <w:r>
        <w:rPr>
          <w:color w:val="222222"/>
          <w:lang w:eastAsia="zh-CN"/>
        </w:rPr>
        <w:t>拟形成</w:t>
      </w:r>
      <w:proofErr w:type="gramEnd"/>
      <w:r>
        <w:rPr>
          <w:color w:val="222222"/>
          <w:lang w:eastAsia="zh-CN"/>
        </w:rPr>
        <w:t>复用智能手机硬件能力</w:t>
      </w:r>
      <w:proofErr w:type="gramStart"/>
      <w:r>
        <w:rPr>
          <w:color w:val="222222"/>
          <w:lang w:eastAsia="zh-CN"/>
        </w:rPr>
        <w:t>的微信小</w:t>
      </w:r>
      <w:proofErr w:type="gramEnd"/>
      <w:r>
        <w:rPr>
          <w:color w:val="222222"/>
          <w:lang w:eastAsia="zh-CN"/>
        </w:rPr>
        <w:t>程序现场风险</w:t>
      </w:r>
      <w:proofErr w:type="gramStart"/>
      <w:r>
        <w:rPr>
          <w:color w:val="222222"/>
          <w:lang w:eastAsia="zh-CN"/>
        </w:rPr>
        <w:t>研</w:t>
      </w:r>
      <w:proofErr w:type="gramEnd"/>
      <w:r>
        <w:rPr>
          <w:color w:val="222222"/>
          <w:lang w:eastAsia="zh-CN"/>
        </w:rPr>
        <w:t>判原型。</w:t>
      </w:r>
    </w:p>
    <w:p w14:paraId="23D9497B" w14:textId="77777777" w:rsidR="005C61C3" w:rsidRDefault="00000000">
      <w:pPr>
        <w:spacing w:after="0"/>
        <w:ind w:firstLine="420"/>
        <w:jc w:val="both"/>
        <w:rPr>
          <w:lang w:eastAsia="zh-CN"/>
        </w:rPr>
      </w:pPr>
      <w:r>
        <w:rPr>
          <w:color w:val="222222"/>
          <w:lang w:eastAsia="zh-CN"/>
        </w:rPr>
        <w:t>该系统可应用于煤矿作业规程审查、安全培训、现场隐患上报和风险处置，也可迁移至电力、化工和制造业等强规范、</w:t>
      </w:r>
      <w:proofErr w:type="gramStart"/>
      <w:r>
        <w:rPr>
          <w:color w:val="222222"/>
          <w:lang w:eastAsia="zh-CN"/>
        </w:rPr>
        <w:t>重安全</w:t>
      </w:r>
      <w:proofErr w:type="gramEnd"/>
      <w:r>
        <w:rPr>
          <w:color w:val="222222"/>
          <w:lang w:eastAsia="zh-CN"/>
        </w:rPr>
        <w:t>场景。竞赛原型主要用于验</w:t>
      </w:r>
      <w:r>
        <w:rPr>
          <w:color w:val="222222"/>
          <w:lang w:eastAsia="zh-CN"/>
        </w:rPr>
        <w:lastRenderedPageBreak/>
        <w:t>证技术可行性，实际下井部署仍需满足矿用防爆、</w:t>
      </w:r>
      <w:proofErr w:type="gramStart"/>
      <w:r>
        <w:rPr>
          <w:color w:val="222222"/>
          <w:lang w:eastAsia="zh-CN"/>
        </w:rPr>
        <w:t>本安认证</w:t>
      </w:r>
      <w:proofErr w:type="gramEnd"/>
      <w:r>
        <w:rPr>
          <w:color w:val="222222"/>
          <w:lang w:eastAsia="zh-CN"/>
        </w:rPr>
        <w:t>和生产通信网络等要求。</w:t>
      </w:r>
    </w:p>
    <w:p w14:paraId="61E4A7FB" w14:textId="77777777" w:rsidR="005C61C3" w:rsidRDefault="00000000">
      <w:pPr>
        <w:pStyle w:val="1"/>
        <w:rPr>
          <w:lang w:eastAsia="zh-CN"/>
        </w:rPr>
      </w:pPr>
      <w:r>
        <w:rPr>
          <w:lang w:eastAsia="zh-CN"/>
        </w:rPr>
        <w:t>参考文献</w:t>
      </w:r>
      <w:r w:rsidR="00A6100E">
        <w:rPr>
          <w:lang w:eastAsia="zh-CN"/>
        </w:rPr>
        <w:t>（成员</w:t>
      </w:r>
      <w:r w:rsidR="00A6100E">
        <w:rPr>
          <w:lang w:eastAsia="zh-CN"/>
        </w:rPr>
        <w:t>C</w:t>
      </w:r>
      <w:r w:rsidR="00A6100E">
        <w:rPr>
          <w:lang w:eastAsia="zh-CN"/>
        </w:rPr>
        <w:t>）</w:t>
      </w:r>
    </w:p>
    <w:p w14:paraId="1C0D4025" w14:textId="77777777" w:rsidR="005C61C3" w:rsidRDefault="00000000">
      <w:pPr>
        <w:spacing w:after="0" w:line="300" w:lineRule="auto"/>
        <w:ind w:left="420" w:hanging="420"/>
        <w:jc w:val="both"/>
        <w:rPr>
          <w:lang w:eastAsia="zh-CN"/>
        </w:rPr>
      </w:pPr>
      <w:r>
        <w:rPr>
          <w:color w:val="222222"/>
          <w:sz w:val="21"/>
          <w:lang w:eastAsia="zh-CN"/>
        </w:rPr>
        <w:t xml:space="preserve">[1] </w:t>
      </w:r>
      <w:r>
        <w:rPr>
          <w:color w:val="222222"/>
          <w:sz w:val="21"/>
          <w:lang w:eastAsia="zh-CN"/>
        </w:rPr>
        <w:t>国家矿山安全监察局</w:t>
      </w:r>
      <w:r>
        <w:rPr>
          <w:color w:val="222222"/>
          <w:sz w:val="21"/>
          <w:lang w:eastAsia="zh-CN"/>
        </w:rPr>
        <w:t xml:space="preserve">. </w:t>
      </w:r>
      <w:r>
        <w:rPr>
          <w:color w:val="222222"/>
          <w:sz w:val="21"/>
          <w:lang w:eastAsia="zh-CN"/>
        </w:rPr>
        <w:t>煤矿安全规程（</w:t>
      </w:r>
      <w:r>
        <w:rPr>
          <w:color w:val="222222"/>
          <w:sz w:val="21"/>
          <w:lang w:eastAsia="zh-CN"/>
        </w:rPr>
        <w:t>2025</w:t>
      </w:r>
      <w:r>
        <w:rPr>
          <w:color w:val="222222"/>
          <w:sz w:val="21"/>
          <w:lang w:eastAsia="zh-CN"/>
        </w:rPr>
        <w:t>版）</w:t>
      </w:r>
      <w:r>
        <w:rPr>
          <w:color w:val="222222"/>
          <w:sz w:val="21"/>
          <w:lang w:eastAsia="zh-CN"/>
        </w:rPr>
        <w:t>.</w:t>
      </w:r>
    </w:p>
    <w:p w14:paraId="43629DDD" w14:textId="77777777" w:rsidR="005C61C3" w:rsidRDefault="00000000">
      <w:pPr>
        <w:spacing w:after="0" w:line="300" w:lineRule="auto"/>
        <w:ind w:left="420" w:hanging="420"/>
        <w:jc w:val="both"/>
      </w:pPr>
      <w:r>
        <w:rPr>
          <w:color w:val="222222"/>
          <w:sz w:val="21"/>
        </w:rPr>
        <w:t>[2] Lewis P, Perez E, Piktus A, et al. Retrieval-Augmented Generation for Knowledge-Intensive NLP Tasks. NeurIPS, 2020.</w:t>
      </w:r>
    </w:p>
    <w:p w14:paraId="394EF9A2" w14:textId="77777777" w:rsidR="005C61C3" w:rsidRDefault="00000000">
      <w:pPr>
        <w:spacing w:after="0" w:line="300" w:lineRule="auto"/>
        <w:ind w:left="420" w:hanging="420"/>
        <w:jc w:val="both"/>
      </w:pPr>
      <w:r>
        <w:rPr>
          <w:color w:val="222222"/>
          <w:sz w:val="21"/>
        </w:rPr>
        <w:t>[3] Chen J, et al. BGE M3-Embedding: Multi-Lingual, Multi-Functionality, Multi-Granularity Text Embeddings Through Self-Knowledge Distillation. 2024.</w:t>
      </w:r>
    </w:p>
    <w:p w14:paraId="25CB873B" w14:textId="77777777" w:rsidR="005C61C3" w:rsidRDefault="00000000">
      <w:pPr>
        <w:spacing w:after="0" w:line="300" w:lineRule="auto"/>
        <w:ind w:left="420" w:hanging="420"/>
        <w:jc w:val="both"/>
        <w:rPr>
          <w:lang w:eastAsia="zh-CN"/>
        </w:rPr>
      </w:pPr>
      <w:r>
        <w:rPr>
          <w:color w:val="222222"/>
          <w:sz w:val="21"/>
        </w:rPr>
        <w:t xml:space="preserve">[4] Yao S, Zhao J, Yu D, et al. ReAct: Synergizing Reasoning and Acting in Language Models. </w:t>
      </w:r>
      <w:r>
        <w:rPr>
          <w:color w:val="222222"/>
          <w:sz w:val="21"/>
          <w:lang w:eastAsia="zh-CN"/>
        </w:rPr>
        <w:t>ICLR, 2023.</w:t>
      </w:r>
    </w:p>
    <w:p w14:paraId="0C0FB1F0" w14:textId="77777777" w:rsidR="005C61C3" w:rsidRDefault="00000000">
      <w:pPr>
        <w:spacing w:after="0" w:line="300" w:lineRule="auto"/>
        <w:ind w:left="420" w:hanging="420"/>
        <w:jc w:val="both"/>
        <w:rPr>
          <w:lang w:eastAsia="zh-CN"/>
        </w:rPr>
      </w:pPr>
      <w:r>
        <w:rPr>
          <w:sz w:val="21"/>
        </w:rPr>
        <w:t>[5] Schick T, Dwivedi-Yu J, Dessì R, et al. Toolformer: Language Models Can Teach Themselves to Use Tools. NeurIPS, 2023.</w:t>
      </w:r>
    </w:p>
    <w:p w14:paraId="5129ECF3" w14:textId="77777777" w:rsidR="005C61C3" w:rsidRDefault="00000000">
      <w:pPr>
        <w:spacing w:after="0" w:line="300" w:lineRule="auto"/>
        <w:ind w:left="420" w:hanging="420"/>
        <w:jc w:val="both"/>
        <w:rPr>
          <w:lang w:eastAsia="zh-CN"/>
        </w:rPr>
      </w:pPr>
      <w:r>
        <w:rPr>
          <w:sz w:val="21"/>
        </w:rPr>
        <w:t>[6] Liu N F, Lin K, Hewitt J, et al. Lost in the Middle: How Language Models Use Long Contexts. Transactions of the Association for Computational Linguistics, 2024.</w:t>
      </w:r>
    </w:p>
    <w:p w14:paraId="5073F8EC" w14:textId="77777777" w:rsidR="005C61C3" w:rsidRDefault="00000000">
      <w:pPr>
        <w:spacing w:after="0" w:line="300" w:lineRule="auto"/>
        <w:ind w:left="420" w:hanging="420"/>
        <w:jc w:val="both"/>
        <w:rPr>
          <w:lang w:eastAsia="zh-CN"/>
        </w:rPr>
      </w:pPr>
      <w:r>
        <w:rPr>
          <w:sz w:val="21"/>
        </w:rPr>
        <w:t>[7] Wei J, Wang X, Schuurmans D, et al. Chain-of-Thought Prompting Elicits Reasoning in Large Language Models. NeurIPS, 2022.</w:t>
      </w:r>
    </w:p>
    <w:p w14:paraId="0C215CFD" w14:textId="77777777" w:rsidR="005C61C3" w:rsidRDefault="00000000">
      <w:pPr>
        <w:spacing w:after="0" w:line="300" w:lineRule="auto"/>
        <w:ind w:left="420" w:hanging="420"/>
        <w:jc w:val="both"/>
        <w:rPr>
          <w:lang w:eastAsia="zh-CN"/>
        </w:rPr>
      </w:pPr>
      <w:r>
        <w:rPr>
          <w:sz w:val="21"/>
        </w:rPr>
        <w:t>[8] Wang X, Wei J, Schuurmans D, et al. Self-Consistency Improves Chain of Thought Reasoning in Language Models. ICLR, 2023.</w:t>
      </w:r>
    </w:p>
    <w:p w14:paraId="76F914EC" w14:textId="77777777" w:rsidR="005C61C3" w:rsidRDefault="00000000">
      <w:pPr>
        <w:spacing w:after="0" w:line="300" w:lineRule="auto"/>
        <w:ind w:left="420" w:hanging="420"/>
        <w:jc w:val="both"/>
        <w:rPr>
          <w:lang w:eastAsia="zh-CN"/>
        </w:rPr>
      </w:pPr>
      <w:r>
        <w:rPr>
          <w:sz w:val="21"/>
        </w:rPr>
        <w:t>[9] Shinn N, Cassano F, Berman E, et al. Reflexion: Language Agents with Verbal Reinforcement Learning. NeurIPS, 2023.</w:t>
      </w:r>
    </w:p>
    <w:p w14:paraId="4CA498B8" w14:textId="77777777" w:rsidR="005C61C3" w:rsidRDefault="00000000">
      <w:pPr>
        <w:spacing w:after="0" w:line="300" w:lineRule="auto"/>
        <w:ind w:left="420" w:hanging="420"/>
        <w:jc w:val="both"/>
        <w:rPr>
          <w:lang w:eastAsia="zh-CN"/>
        </w:rPr>
      </w:pPr>
      <w:r>
        <w:rPr>
          <w:sz w:val="21"/>
        </w:rPr>
        <w:t>[10] Wu Q, Bansal G, Zhang J, et al. AutoGen: Enabling Next-Gen LLM Applications via Multi-Agent Conversation. arXiv, 2023.</w:t>
      </w:r>
    </w:p>
    <w:sectPr w:rsidR="005C61C3" w:rsidSect="00034616">
      <w:footerReference w:type="default" r:id="rId1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19FE2" w14:textId="77777777" w:rsidR="00146708" w:rsidRDefault="00146708">
      <w:pPr>
        <w:spacing w:after="0" w:line="240" w:lineRule="auto"/>
      </w:pPr>
      <w:r>
        <w:separator/>
      </w:r>
    </w:p>
  </w:endnote>
  <w:endnote w:type="continuationSeparator" w:id="0">
    <w:p w14:paraId="2D9BA3BD" w14:textId="77777777" w:rsidR="00146708" w:rsidRDefault="00146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EA16" w14:textId="77777777" w:rsidR="005C61C3" w:rsidRDefault="00000000">
    <w:pPr>
      <w:pStyle w:val="a7"/>
      <w:jc w:val="center"/>
      <w:rPr>
        <w:lang w:eastAsia="zh-CN"/>
      </w:rPr>
    </w:pPr>
    <w:proofErr w:type="gramStart"/>
    <w:r>
      <w:rPr>
        <w:color w:val="777777"/>
        <w:sz w:val="18"/>
        <w:lang w:eastAsia="zh-CN"/>
      </w:rPr>
      <w:t>研电赛</w:t>
    </w:r>
    <w:proofErr w:type="gramEnd"/>
    <w:r>
      <w:rPr>
        <w:color w:val="777777"/>
        <w:sz w:val="18"/>
        <w:lang w:eastAsia="zh-CN"/>
      </w:rPr>
      <w:t>技术论文简要初稿（含分工标注）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A95FC" w14:textId="77777777" w:rsidR="00146708" w:rsidRDefault="00146708">
      <w:pPr>
        <w:spacing w:after="0" w:line="240" w:lineRule="auto"/>
      </w:pPr>
      <w:r>
        <w:separator/>
      </w:r>
    </w:p>
  </w:footnote>
  <w:footnote w:type="continuationSeparator" w:id="0">
    <w:p w14:paraId="350877D7" w14:textId="77777777" w:rsidR="00146708" w:rsidRDefault="00146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7545596">
    <w:abstractNumId w:val="8"/>
  </w:num>
  <w:num w:numId="2" w16cid:durableId="1088311581">
    <w:abstractNumId w:val="6"/>
  </w:num>
  <w:num w:numId="3" w16cid:durableId="491022396">
    <w:abstractNumId w:val="5"/>
  </w:num>
  <w:num w:numId="4" w16cid:durableId="774207083">
    <w:abstractNumId w:val="4"/>
  </w:num>
  <w:num w:numId="5" w16cid:durableId="1808081521">
    <w:abstractNumId w:val="7"/>
  </w:num>
  <w:num w:numId="6" w16cid:durableId="694310299">
    <w:abstractNumId w:val="3"/>
  </w:num>
  <w:num w:numId="7" w16cid:durableId="1170633960">
    <w:abstractNumId w:val="2"/>
  </w:num>
  <w:num w:numId="8" w16cid:durableId="418402761">
    <w:abstractNumId w:val="1"/>
  </w:num>
  <w:num w:numId="9" w16cid:durableId="58839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83"/>
    <w:rsid w:val="0006063C"/>
    <w:rsid w:val="00136DBF"/>
    <w:rsid w:val="00146708"/>
    <w:rsid w:val="0015074B"/>
    <w:rsid w:val="00162C0A"/>
    <w:rsid w:val="001B3E87"/>
    <w:rsid w:val="001C7717"/>
    <w:rsid w:val="0029639D"/>
    <w:rsid w:val="00326F90"/>
    <w:rsid w:val="0035534B"/>
    <w:rsid w:val="0044254E"/>
    <w:rsid w:val="005150DB"/>
    <w:rsid w:val="005C61C3"/>
    <w:rsid w:val="005E6A9C"/>
    <w:rsid w:val="00705881"/>
    <w:rsid w:val="0078548B"/>
    <w:rsid w:val="007964DD"/>
    <w:rsid w:val="008E50F0"/>
    <w:rsid w:val="00A6100E"/>
    <w:rsid w:val="00AA1D8D"/>
    <w:rsid w:val="00AA7EC7"/>
    <w:rsid w:val="00AB5F6E"/>
    <w:rsid w:val="00B0780A"/>
    <w:rsid w:val="00B47730"/>
    <w:rsid w:val="00CB0664"/>
    <w:rsid w:val="00CF35BD"/>
    <w:rsid w:val="00DB1E41"/>
    <w:rsid w:val="00F10A8C"/>
    <w:rsid w:val="00F45C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D8A42"/>
  <w14:defaultImageDpi w14:val="300"/>
  <w15:docId w15:val="{796DA18A-0129-4E5B-BDE2-AADF5EA1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after="100"/>
      <w:jc w:val="center"/>
      <w:outlineLvl w:val="0"/>
    </w:pPr>
    <w:rPr>
      <w:rFonts w:asciiTheme="majorHAnsi" w:eastAsiaTheme="majorEastAsia" w:hAnsiTheme="majorHAnsi" w:cstheme="majorBidi"/>
      <w:b/>
      <w:bCs/>
      <w:color w:val="222222"/>
      <w:sz w:val="3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222222"/>
      <w:sz w:val="30"/>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2222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22</Pages>
  <Words>2456</Words>
  <Characters>14002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分工文档第三章格式扩写版</dc:title>
  <dc:subject>煤矿安全规程审查与现场风险研判多智能体系统</dc:subject>
  <dc:creator>python-docx</dc:creator>
  <cp:keywords/>
  <dc:description>generated by python-docx</dc:description>
  <cp:lastModifiedBy>JH Q</cp:lastModifiedBy>
  <cp:revision>5</cp:revision>
  <dcterms:created xsi:type="dcterms:W3CDTF">2026-06-15T07:42:00Z</dcterms:created>
  <dcterms:modified xsi:type="dcterms:W3CDTF">2026-06-16T09:15:00Z</dcterms:modified>
  <cp:category/>
</cp:coreProperties>
</file>